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KỸ THUẬT TOÀN DIỆN</w:t>
      </w:r>
    </w:p>
    <w:p>
      <w:pPr>
        <w:jc w:val="center"/>
      </w:pPr>
      <w:r>
        <w:rPr>
          <w:b/>
          <w:sz w:val="32"/>
        </w:rPr>
        <w:t>John Henry Fashion E-Commerce Platform</w:t>
      </w:r>
    </w:p>
    <w:p/>
    <w:p>
      <w:pPr>
        <w:jc w:val="center"/>
      </w:pPr>
      <w:r>
        <w:t>Tác giả: AI Technical Documentation System</w:t>
      </w:r>
    </w:p>
    <w:p>
      <w:pPr>
        <w:jc w:val="center"/>
      </w:pPr>
      <w:r>
        <w:t>Ngày tạo: 24/10/2025</w:t>
      </w:r>
    </w:p>
    <w:p>
      <w:pPr>
        <w:jc w:val="center"/>
      </w:pPr>
      <w:r>
        <w:t>Phiên bản: 1.0</w:t>
      </w:r>
    </w:p>
    <w:p>
      <w:r>
        <w:br w:type="page"/>
      </w:r>
    </w:p>
    <w:p>
      <w:pPr>
        <w:pStyle w:val="Heading1"/>
        <w:jc w:val="center"/>
      </w:pPr>
      <w:r>
        <w:t>PHẦN A: TÀI LIỆU KỸ THUẬT</w:t>
      </w:r>
    </w:p>
    <w:p/>
    <w:p>
      <w:pPr>
        <w:pStyle w:val="Heading1"/>
        <w:spacing w:before="240" w:after="120"/>
      </w:pPr>
      <w:r>
        <w:t>BÁO CÁO KỸ THUẬT CHI TIẾT</w:t>
      </w:r>
    </w:p>
    <w:p>
      <w:pPr>
        <w:pStyle w:val="Heading2"/>
        <w:spacing w:before="240" w:after="120"/>
      </w:pPr>
      <w:r>
        <w:t>Dự án: John Henry Fashion E-Commerce Platform</w:t>
      </w:r>
    </w:p>
    <w:p/>
    <w:p>
      <w:pPr>
        <w:pStyle w:val="Heading2"/>
        <w:spacing w:before="240" w:after="120"/>
      </w:pPr>
      <w:r>
        <w:t>MỤC LỤC</w:t>
      </w:r>
    </w:p>
    <w:p>
      <w:pPr>
        <w:pStyle w:val="Heading3"/>
        <w:spacing w:before="240" w:after="120"/>
      </w:pPr>
      <w:r>
        <w:t>PHẦN I: TỔNG QUAN HỆ THỐNG</w:t>
      </w:r>
    </w:p>
    <w:p>
      <w:pPr>
        <w:pStyle w:val="ListNumber"/>
        <w:spacing w:after="120"/>
      </w:pPr>
      <w:r>
        <w:t>[Giới thiệu dự án](#1-giới-thiệu-dự-án)</w:t>
      </w:r>
    </w:p>
    <w:p>
      <w:pPr>
        <w:pStyle w:val="ListNumber"/>
        <w:spacing w:after="120"/>
      </w:pPr>
      <w:r>
        <w:t>[Kiến trúc tổng quan](#2-kiến-trúc-tổng-quan)</w:t>
      </w:r>
    </w:p>
    <w:p>
      <w:pPr>
        <w:pStyle w:val="ListNumber"/>
        <w:spacing w:after="120"/>
      </w:pPr>
      <w:r>
        <w:t>[Stack công nghệ](#3-stack-công-nghệ)</w:t>
      </w:r>
    </w:p>
    <w:p>
      <w:pPr>
        <w:pStyle w:val="Heading3"/>
        <w:spacing w:before="240" w:after="120"/>
      </w:pPr>
      <w:r>
        <w:t>PHẦN II: KIẾN TRÚC VÀ THIẾT KẾ</w:t>
      </w:r>
    </w:p>
    <w:p>
      <w:pPr>
        <w:pStyle w:val="ListNumber"/>
        <w:spacing w:after="120"/>
      </w:pPr>
      <w:r>
        <w:t>[Kiến trúc hệ thống](#4-kiến-trúc-hệ-thống)</w:t>
      </w:r>
    </w:p>
    <w:p>
      <w:pPr>
        <w:pStyle w:val="ListNumber"/>
        <w:spacing w:after="120"/>
      </w:pPr>
      <w:r>
        <w:t>[Design Patterns](#5-design-patterns)</w:t>
      </w:r>
    </w:p>
    <w:p>
      <w:pPr>
        <w:pStyle w:val="ListNumber"/>
        <w:spacing w:after="120"/>
      </w:pPr>
      <w:r>
        <w:t>[Dependency Injection](#6-dependency-injection)</w:t>
      </w:r>
    </w:p>
    <w:p>
      <w:pPr>
        <w:pStyle w:val="Heading3"/>
        <w:spacing w:before="240" w:after="120"/>
      </w:pPr>
      <w:r>
        <w:t>PHẦN III: DATABASE VÀ DATA MODELS</w:t>
      </w:r>
    </w:p>
    <w:p>
      <w:pPr>
        <w:pStyle w:val="ListNumber"/>
        <w:spacing w:after="120"/>
      </w:pPr>
      <w:r>
        <w:t>[Database Schema](#7-database-schema)</w:t>
      </w:r>
    </w:p>
    <w:p>
      <w:pPr>
        <w:pStyle w:val="ListNumber"/>
        <w:spacing w:after="120"/>
      </w:pPr>
      <w:r>
        <w:t>[Entity Models](#8-entity-models)</w:t>
      </w:r>
    </w:p>
    <w:p>
      <w:pPr>
        <w:pStyle w:val="ListNumber"/>
        <w:spacing w:after="120"/>
      </w:pPr>
      <w:r>
        <w:t>[Relationships](#9-relationships)</w:t>
      </w:r>
    </w:p>
    <w:p>
      <w:pPr>
        <w:pStyle w:val="Heading3"/>
        <w:spacing w:before="240" w:after="120"/>
      </w:pPr>
      <w:r>
        <w:t>PHẦN IV: BACKEND IMPLEMENTATION</w:t>
      </w:r>
    </w:p>
    <w:p>
      <w:pPr>
        <w:pStyle w:val="ListNumber"/>
        <w:spacing w:after="120"/>
      </w:pPr>
      <w:r>
        <w:t>[Controllers và Routing](#10-controllers-và-routing)</w:t>
      </w:r>
    </w:p>
    <w:p>
      <w:pPr>
        <w:pStyle w:val="ListNumber"/>
        <w:spacing w:after="120"/>
      </w:pPr>
      <w:r>
        <w:t>[Services Layer](#11-services-layer)</w:t>
      </w:r>
    </w:p>
    <w:p>
      <w:pPr>
        <w:pStyle w:val="ListNumber"/>
        <w:spacing w:after="120"/>
      </w:pPr>
      <w:r>
        <w:t>[Middleware](#12-middleware)</w:t>
      </w:r>
    </w:p>
    <w:p>
      <w:pPr>
        <w:pStyle w:val="Heading3"/>
        <w:spacing w:before="240" w:after="120"/>
      </w:pPr>
      <w:r>
        <w:t>PHẦN V: AUTHENTICATION &amp; SECURITY</w:t>
      </w:r>
    </w:p>
    <w:p>
      <w:pPr>
        <w:pStyle w:val="ListNumber"/>
        <w:spacing w:after="120"/>
      </w:pPr>
      <w:r>
        <w:t>[Authentication System](#13-authentication-system)</w:t>
      </w:r>
    </w:p>
    <w:p>
      <w:pPr>
        <w:pStyle w:val="ListNumber"/>
        <w:spacing w:after="120"/>
      </w:pPr>
      <w:r>
        <w:t>[Authorization](#14-authorization)</w:t>
      </w:r>
    </w:p>
    <w:p>
      <w:pPr>
        <w:pStyle w:val="ListNumber"/>
        <w:spacing w:after="120"/>
      </w:pPr>
      <w:r>
        <w:t>[Security Features](#15-security-features)</w:t>
      </w:r>
    </w:p>
    <w:p>
      <w:pPr>
        <w:pStyle w:val="Heading3"/>
        <w:spacing w:before="240" w:after="120"/>
      </w:pPr>
      <w:r>
        <w:t>PHẦN VI: FEATURES CHÍNH</w:t>
      </w:r>
    </w:p>
    <w:p>
      <w:pPr>
        <w:pStyle w:val="ListNumber"/>
        <w:spacing w:after="120"/>
      </w:pPr>
      <w:r>
        <w:t>[Product Management](#16-product-management)</w:t>
      </w:r>
    </w:p>
    <w:p>
      <w:pPr>
        <w:pStyle w:val="ListNumber"/>
        <w:spacing w:after="120"/>
      </w:pPr>
      <w:r>
        <w:t>[Shopping Cart System](#17-shopping-cart-system)</w:t>
      </w:r>
    </w:p>
    <w:p>
      <w:pPr>
        <w:pStyle w:val="ListNumber"/>
        <w:spacing w:after="120"/>
      </w:pPr>
      <w:r>
        <w:t>[Payment Integration](#18-payment-integration)</w:t>
      </w:r>
    </w:p>
    <w:p>
      <w:pPr>
        <w:pStyle w:val="ListNumber"/>
        <w:spacing w:after="120"/>
      </w:pPr>
      <w:r>
        <w:t>[Order Management](#19-order-management)</w:t>
      </w:r>
    </w:p>
    <w:p>
      <w:pPr>
        <w:pStyle w:val="Heading3"/>
        <w:spacing w:before="240" w:after="120"/>
      </w:pPr>
      <w:r>
        <w:t>PHẦN VII: FRONTEND</w:t>
      </w:r>
    </w:p>
    <w:p>
      <w:pPr>
        <w:pStyle w:val="ListNumber"/>
        <w:spacing w:after="120"/>
      </w:pPr>
      <w:r>
        <w:t>[Views và UI](#20-views-và-ui)</w:t>
      </w:r>
    </w:p>
    <w:p>
      <w:pPr>
        <w:pStyle w:val="ListNumber"/>
        <w:spacing w:after="120"/>
      </w:pPr>
      <w:r>
        <w:t>[Client-Side JavaScript](#21-client-side-javascript)</w:t>
      </w:r>
    </w:p>
    <w:p>
      <w:pPr>
        <w:pStyle w:val="ListNumber"/>
        <w:spacing w:after="120"/>
      </w:pPr>
      <w:r>
        <w:t>[Responsive Design](#22-responsive-design)</w:t>
      </w:r>
    </w:p>
    <w:p>
      <w:pPr>
        <w:pStyle w:val="Heading3"/>
        <w:spacing w:before="240" w:after="120"/>
      </w:pPr>
      <w:r>
        <w:t>PHẦN VIII: ADVANCED FEATURES</w:t>
      </w:r>
    </w:p>
    <w:p>
      <w:pPr>
        <w:pStyle w:val="ListNumber"/>
        <w:spacing w:after="120"/>
      </w:pPr>
      <w:r>
        <w:t>[Multi-Vendor Platform](#23-multi-vendor-platform)</w:t>
      </w:r>
    </w:p>
    <w:p>
      <w:pPr>
        <w:pStyle w:val="ListNumber"/>
        <w:spacing w:after="120"/>
      </w:pPr>
      <w:r>
        <w:t>[Analytics và Reporting](#24-analytics-và-reporting)</w:t>
      </w:r>
    </w:p>
    <w:p>
      <w:pPr>
        <w:pStyle w:val="ListNumber"/>
        <w:spacing w:after="120"/>
      </w:pPr>
      <w:r>
        <w:t>[Email System](#25-email-system)</w:t>
      </w:r>
    </w:p>
    <w:p>
      <w:pPr>
        <w:pStyle w:val="Heading3"/>
        <w:spacing w:before="240" w:after="120"/>
      </w:pPr>
      <w:r>
        <w:t>PHẦN IX: PERFORMANCE VÀ OPTIMIZATION</w:t>
      </w:r>
    </w:p>
    <w:p>
      <w:pPr>
        <w:pStyle w:val="ListNumber"/>
        <w:spacing w:after="120"/>
      </w:pPr>
      <w:r>
        <w:t>[Caching Strategy](#26-caching-strategy)</w:t>
      </w:r>
    </w:p>
    <w:p>
      <w:pPr>
        <w:pStyle w:val="ListNumber"/>
        <w:spacing w:after="120"/>
      </w:pPr>
      <w:r>
        <w:t>[Database Optimization](#27-database-optimization)</w:t>
      </w:r>
    </w:p>
    <w:p>
      <w:pPr>
        <w:pStyle w:val="ListNumber"/>
        <w:spacing w:after="120"/>
      </w:pPr>
      <w:r>
        <w:t>[Performance Monitoring](#28-performance-monitoring)</w:t>
      </w:r>
    </w:p>
    <w:p>
      <w:pPr>
        <w:pStyle w:val="Heading3"/>
        <w:spacing w:before="240" w:after="120"/>
      </w:pPr>
      <w:r>
        <w:t>PHẦN X: DEPLOYMENT VÀ DEVOPS</w:t>
      </w:r>
    </w:p>
    <w:p>
      <w:pPr>
        <w:pStyle w:val="ListNumber"/>
        <w:spacing w:after="120"/>
      </w:pPr>
      <w:r>
        <w:t>[Docker Configuration](#29-docker-configuration)</w:t>
      </w:r>
    </w:p>
    <w:p>
      <w:pPr>
        <w:pStyle w:val="ListNumber"/>
        <w:spacing w:after="120"/>
      </w:pPr>
      <w:r>
        <w:t>[Deployment Guide](#30-deployment-guide)</w:t>
      </w:r>
    </w:p>
    <w:p/>
    <w:p>
      <w:pPr>
        <w:pStyle w:val="Heading1"/>
        <w:spacing w:before="240" w:after="120"/>
      </w:pPr>
      <w:r>
        <w:t>PHẦN I: TỔNG QUAN HỆ THỐNG</w:t>
      </w:r>
    </w:p>
    <w:p>
      <w:pPr>
        <w:pStyle w:val="Heading2"/>
        <w:spacing w:before="240" w:after="120"/>
      </w:pPr>
      <w:r>
        <w:t>1. Giới thiệu dự án</w:t>
      </w:r>
    </w:p>
    <w:p>
      <w:pPr>
        <w:pStyle w:val="Heading3"/>
        <w:spacing w:before="240" w:after="120"/>
      </w:pPr>
      <w:r>
        <w:t>1.1. Thông tin chung</w:t>
      </w:r>
    </w:p>
    <w:p>
      <w:pPr>
        <w:pStyle w:val="ListBullet"/>
        <w:spacing w:after="120"/>
      </w:pPr>
      <w:r>
        <w:t>**Framework:** ASP.NET Core 9.0</w:t>
      </w:r>
    </w:p>
    <w:p>
      <w:pPr>
        <w:pStyle w:val="ListBullet"/>
        <w:spacing w:after="120"/>
      </w:pPr>
      <w:r>
        <w:t>**Database:** PostgreSQL 15</w:t>
      </w:r>
    </w:p>
    <w:p>
      <w:pPr>
        <w:pStyle w:val="ListBullet"/>
        <w:spacing w:after="120"/>
      </w:pPr>
      <w:r>
        <w:t>**Caching:** Redis</w:t>
      </w:r>
    </w:p>
    <w:p>
      <w:pPr>
        <w:pStyle w:val="ListBullet"/>
        <w:spacing w:after="120"/>
      </w:pPr>
      <w:r>
        <w:t>**ORM:** Entity Framework Core 9.0</w:t>
      </w:r>
    </w:p>
    <w:p>
      <w:pPr>
        <w:pStyle w:val="ListBullet"/>
        <w:spacing w:after="120"/>
      </w:pPr>
      <w:r>
        <w:t>**Architecture:** MVC with Clean Architecture principles</w:t>
      </w:r>
    </w:p>
    <w:p>
      <w:pPr>
        <w:pStyle w:val="ListBullet"/>
        <w:spacing w:after="120"/>
      </w:pPr>
      <w:r>
        <w:t>**Language:** C# 12 (.NET 9.0)</w:t>
      </w:r>
    </w:p>
    <w:p>
      <w:pPr>
        <w:pStyle w:val="Heading3"/>
        <w:spacing w:before="240" w:after="120"/>
      </w:pPr>
      <w:r>
        <w:t>1.2. Mục tiêu dự án</w:t>
      </w:r>
    </w:p>
    <w:p>
      <w:pPr>
        <w:pStyle w:val="ListNumber"/>
        <w:spacing w:after="120"/>
      </w:pPr>
      <w:r>
        <w:t>**Tạo nền tảng e-commerce đầy đủ** với khả năng mở rộng cao</w:t>
      </w:r>
    </w:p>
    <w:p>
      <w:pPr>
        <w:pStyle w:val="ListNumber"/>
        <w:spacing w:after="120"/>
      </w:pPr>
      <w:r>
        <w:t>**Hỗ trợ multi-vendor** cho phép nhiều người bán trên cùng platform</w:t>
      </w:r>
    </w:p>
    <w:p>
      <w:pPr>
        <w:pStyle w:val="ListNumber"/>
        <w:spacing w:after="120"/>
      </w:pPr>
      <w:r>
        <w:t>**Tích hợp payment gateway** đa dạng (VNPay, MoMo, Stripe, COD)</w:t>
      </w:r>
    </w:p>
    <w:p>
      <w:pPr>
        <w:pStyle w:val="ListNumber"/>
        <w:spacing w:after="120"/>
      </w:pPr>
      <w:r>
        <w:t>**Bảo mật cao cấp** với các tính năng security hiện đại</w:t>
      </w:r>
    </w:p>
    <w:p>
      <w:pPr>
        <w:pStyle w:val="ListNumber"/>
        <w:spacing w:after="120"/>
      </w:pPr>
      <w:r>
        <w:t>**Performance tối ưu** với caching và database optimization</w:t>
      </w:r>
    </w:p>
    <w:p>
      <w:pPr>
        <w:pStyle w:val="ListNumber"/>
        <w:spacing w:after="120"/>
      </w:pPr>
      <w:r>
        <w:t>**Analytics và reporting** chi tiết cho business intelligence</w:t>
      </w:r>
    </w:p>
    <w:p>
      <w:pPr>
        <w:pStyle w:val="Heading3"/>
        <w:spacing w:before="240" w:after="120"/>
      </w:pPr>
      <w:r>
        <w:t>1.3. Phạm vi dự án</w:t>
      </w:r>
    </w:p>
    <w:p>
      <w:pPr>
        <w:pStyle w:val="ListBullet"/>
        <w:spacing w:after="120"/>
      </w:pPr>
      <w:r>
        <w:t>User Management (Customer, Seller, Admin)</w:t>
      </w:r>
    </w:p>
    <w:p>
      <w:pPr>
        <w:pStyle w:val="ListBullet"/>
        <w:spacing w:after="120"/>
      </w:pPr>
      <w:r>
        <w:t>Product Catalog Management</w:t>
      </w:r>
    </w:p>
    <w:p>
      <w:pPr>
        <w:pStyle w:val="ListBullet"/>
        <w:spacing w:after="120"/>
      </w:pPr>
      <w:r>
        <w:t>Shopping Cart &amp; Checkout</w:t>
      </w:r>
    </w:p>
    <w:p>
      <w:pPr>
        <w:pStyle w:val="ListBullet"/>
        <w:spacing w:after="120"/>
      </w:pPr>
      <w:r>
        <w:t>Order Management System</w:t>
      </w:r>
    </w:p>
    <w:p>
      <w:pPr>
        <w:pStyle w:val="ListBullet"/>
        <w:spacing w:after="120"/>
      </w:pPr>
      <w:r>
        <w:t>Payment Processing</w:t>
      </w:r>
    </w:p>
    <w:p>
      <w:pPr>
        <w:pStyle w:val="ListBullet"/>
        <w:spacing w:after="120"/>
      </w:pPr>
      <w:r>
        <w:t>Inventory Management</w:t>
      </w:r>
    </w:p>
    <w:p>
      <w:pPr>
        <w:pStyle w:val="ListBullet"/>
        <w:spacing w:after="120"/>
      </w:pPr>
      <w:r>
        <w:t>Analytics &amp; Reporting</w:t>
      </w:r>
    </w:p>
    <w:p>
      <w:pPr>
        <w:pStyle w:val="ListBullet"/>
        <w:spacing w:after="120"/>
      </w:pPr>
      <w:r>
        <w:t>Marketing Management</w:t>
      </w:r>
    </w:p>
    <w:p>
      <w:pPr>
        <w:pStyle w:val="ListBullet"/>
        <w:spacing w:after="120"/>
      </w:pPr>
      <w:r>
        <w:t>Support System</w:t>
      </w:r>
    </w:p>
    <w:p>
      <w:pPr>
        <w:pStyle w:val="ListBullet"/>
        <w:spacing w:after="120"/>
      </w:pPr>
      <w:r>
        <w:t>Blog Management</w:t>
      </w:r>
    </w:p>
    <w:p>
      <w:pPr>
        <w:pStyle w:val="ListBullet"/>
        <w:spacing w:after="120"/>
      </w:pPr>
      <w:r>
        <w:t>✅ Google OAuth 2.0 Integration</w:t>
      </w:r>
    </w:p>
    <w:p>
      <w:pPr>
        <w:pStyle w:val="ListBullet"/>
        <w:spacing w:after="120"/>
      </w:pPr>
      <w:r>
        <w:t>✅ Multi-payment Gateway Support</w:t>
      </w:r>
    </w:p>
    <w:p>
      <w:pPr>
        <w:pStyle w:val="ListBullet"/>
        <w:spacing w:after="120"/>
      </w:pPr>
      <w:r>
        <w:t>✅ Real-time Analytics Dashboard</w:t>
      </w:r>
    </w:p>
    <w:p>
      <w:pPr>
        <w:pStyle w:val="ListBullet"/>
        <w:spacing w:after="120"/>
      </w:pPr>
      <w:r>
        <w:t>✅ Advanced Security Features</w:t>
      </w:r>
    </w:p>
    <w:p>
      <w:pPr>
        <w:pStyle w:val="ListBullet"/>
        <w:spacing w:after="120"/>
      </w:pPr>
      <w:r>
        <w:t>✅ SEO Optimization</w:t>
      </w:r>
    </w:p>
    <w:p>
      <w:pPr>
        <w:pStyle w:val="ListBullet"/>
        <w:spacing w:after="120"/>
      </w:pPr>
      <w:r>
        <w:t>✅ Responsive Design</w:t>
      </w:r>
    </w:p>
    <w:p>
      <w:pPr>
        <w:pStyle w:val="ListBullet"/>
        <w:spacing w:after="120"/>
      </w:pPr>
      <w:r>
        <w:t>✅ Email Notification System</w:t>
      </w:r>
    </w:p>
    <w:p>
      <w:pPr>
        <w:pStyle w:val="ListBullet"/>
        <w:spacing w:after="120"/>
      </w:pPr>
      <w:r>
        <w:t>✅ Product Approval Workflow</w:t>
      </w:r>
    </w:p>
    <w:p/>
    <w:p>
      <w:pPr>
        <w:pStyle w:val="Heading2"/>
        <w:spacing w:before="240" w:after="120"/>
      </w:pPr>
      <w:r>
        <w:t>2. Kiến trúc tổng quan</w:t>
      </w:r>
    </w:p>
    <w:p>
      <w:pPr>
        <w:pStyle w:val="Heading3"/>
        <w:spacing w:before="240" w:after="120"/>
      </w:pPr>
      <w:r>
        <w:t>2.1. Kiến trúc 3-Layer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PRESENTATION LAYER                        │</w:t>
        <w:br/>
        <w:t>│  ┌──────────────┐  ┌──────────────┐  ┌──────────────┐      │</w:t>
        <w:br/>
        <w:t>│  │   Views      │  │ Controllers  │  │  ViewModels  │      │</w:t>
        <w:br/>
        <w:t>│  │  (Razor)     │  │    (MVC)     │  │   (DTO)      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↕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BUSINESS LAYER                           │</w:t>
        <w:br/>
        <w:t>│  ┌──────────────┐  ┌──────────────┐  ┌──────────────┐      │</w:t>
        <w:br/>
        <w:t>│  │   Services   │  │  Middleware  │  │   Helpers    │      │</w:t>
        <w:br/>
        <w:t>│  │  (Business   │  │  (Pipeline)  │  │  (Utilities) │      │</w:t>
        <w:br/>
        <w:t>│  │   Logic)     │  │              │  │              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↕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DATA LAYER                              │</w:t>
        <w:br/>
        <w:t>│  ┌──────────────┐  ┌──────────────┐  ┌──────────────┐      │</w:t>
        <w:br/>
        <w:t>│  │  DbContext   │  │   Models     │  │ Repositories │      │</w:t>
        <w:br/>
        <w:t>│  │   (EF Core)  │  │  (Entities)  │  │  (Optional)  │      │</w:t>
        <w:br/>
        <w:t>│  └──────────────┘  └──────────────┘  └──────────────┘      │</w:t>
        <w:br/>
        <w:t>│                            ↕                                 │</w:t>
        <w:br/>
        <w:t>│                  ┌──────────────────┐                        │</w:t>
        <w:br/>
        <w:t>│                  │   PostgreSQL     │                        │</w:t>
        <w:br/>
        <w:t>│                  └──────────────────┘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40" w:after="120"/>
      </w:pPr>
      <w:r>
        <w:t>2.2. Luồng xử lý Request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Client Request</w:t>
        <w:br/>
        <w:t xml:space="preserve">    ↓</w:t>
        <w:br/>
        <w:t>[Middleware Pipeline]</w:t>
        <w:br/>
        <w:t xml:space="preserve">    ↓ (Authentication)</w:t>
        <w:br/>
        <w:t xml:space="preserve">    ↓ (Authorization)</w:t>
        <w:br/>
        <w:t xml:space="preserve">    ↓ (Performance Monitoring)</w:t>
        <w:br/>
        <w:t xml:space="preserve">    ↓ (Security Headers)</w:t>
        <w:br/>
        <w:t xml:space="preserve">    ↓</w:t>
        <w:br/>
        <w:t>[Controller]</w:t>
        <w:br/>
        <w:t xml:space="preserve">    ↓ (Route Matching)</w:t>
        <w:br/>
        <w:t xml:space="preserve">    ↓ (Model Binding)</w:t>
        <w:br/>
        <w:t xml:space="preserve">    ↓</w:t>
        <w:br/>
        <w:t>[Service Layer]</w:t>
        <w:br/>
        <w:t xml:space="preserve">    ↓ (Business Logic)</w:t>
        <w:br/>
        <w:t xml:space="preserve">    ↓ (Validation)</w:t>
        <w:br/>
        <w:t xml:space="preserve">    ↓</w:t>
        <w:br/>
        <w:t>[Data Access Layer]</w:t>
        <w:br/>
        <w:t xml:space="preserve">    ↓ (EF Core)</w:t>
        <w:br/>
        <w:t xml:space="preserve">    ↓</w:t>
        <w:br/>
        <w:t>[Database]</w:t>
        <w:br/>
        <w:t xml:space="preserve">    ↓</w:t>
        <w:br/>
        <w:t>[Response Pipeline]</w:t>
        <w:br/>
        <w:t xml:space="preserve">    ↓ (View Rendering)</w:t>
        <w:br/>
        <w:t xml:space="preserve">    ↓ (Caching)</w:t>
        <w:br/>
        <w:t xml:space="preserve">    ↓ (Compression)</w:t>
        <w:br/>
        <w:t xml:space="preserve">    ↓</w:t>
        <w:br/>
        <w:t>Client Response</w:t>
      </w:r>
    </w:p>
    <w:p>
      <w:pPr>
        <w:pStyle w:val="Heading3"/>
        <w:spacing w:before="240" w:after="120"/>
      </w:pPr>
      <w:r>
        <w:t>2.3. Component Diagram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    WEB APPLICATION                         │</w:t>
        <w:br/>
        <w:t>│                                                                │</w:t>
        <w:br/>
        <w:t>│  ┌────────────────┐         ┌────────────────┐               │</w:t>
        <w:br/>
        <w:t>│  │  Admin Panel   │         │  Seller Panel  │               │</w:t>
        <w:br/>
        <w:t>│  │  - Dashboard   │         │  - Products    │               │</w:t>
        <w:br/>
        <w:t>│  │  - Users       │         │  - Orders      │               │</w:t>
        <w:br/>
        <w:t>│  │  - Reports     │         │  - Analytics   │               │</w:t>
        <w:br/>
        <w:t>│  └────────────────┘         └────────────────┘              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│</w:t>
        <w:br/>
        <w:t>│  │              Customer-Facing Website                     │ │</w:t>
        <w:br/>
        <w:t>│  │  - Product Catalog                                       │ │</w:t>
        <w:br/>
        <w:t>│  │  - Shopping Cart                                         │ │</w:t>
        <w:br/>
        <w:t>│  │  - Checkout &amp; Payment                                    │ │</w:t>
        <w:br/>
        <w:t>│  │  - Order Tracking                                        │ │</w:t>
        <w:br/>
        <w:t>│  └─────────────────────────────────────────────────────────┘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└───────────────────────────────────────────────────────────────┘</w:t>
        <w:br/>
        <w:t xml:space="preserve">                            ↕</w:t>
        <w:br/>
        <w:t>┌───────────────────────────────────────────────────────────────┐</w:t>
        <w:br/>
        <w:t>│                      EXTERNAL SERVICES                         │</w:t>
        <w:br/>
        <w:t>│                                                                │</w:t>
        <w:br/>
        <w:t>│  ┌──────────────┐  ┌──────────────┐  ┌──────────────┐       │</w:t>
        <w:br/>
        <w:t>│  │ Google OAuth │  │ Payment APIs │  │ Email Service│       │</w:t>
        <w:br/>
        <w:t>│  │              │  │ - VNPay      │  │ - SMTP       │       │</w:t>
        <w:br/>
        <w:t>│  │              │  │ - MoMo       │  │              │       │</w:t>
        <w:br/>
        <w:t>│  │              │  │ - Stripe     │  │              │       │</w:t>
        <w:br/>
        <w:t>│  └──────────────┘  └──────────────┘  └──────────────┘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  <w:spacing w:before="240" w:after="120"/>
      </w:pPr>
      <w:r>
        <w:t>3. Stack công nghệ</w:t>
      </w:r>
    </w:p>
    <w:p>
      <w:pPr>
        <w:pStyle w:val="Heading3"/>
        <w:spacing w:before="240" w:after="120"/>
      </w:pPr>
      <w:r>
        <w:t>3.1. Backend Technologies</w:t>
      </w:r>
    </w:p>
    <w:p>
      <w:pPr>
        <w:pStyle w:val="Heading4"/>
        <w:spacing w:before="240" w:after="120"/>
      </w:pPr>
      <w:r>
        <w:t>3.1.1. Core Framework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&lt;PropertyGroup&gt;</w:t>
        <w:br/>
        <w:t xml:space="preserve">    &lt;TargetFramework&gt;net9.0&lt;/TargetFramework&gt;</w:t>
        <w:br/>
        <w:t xml:space="preserve">    &lt;Nullable&gt;enable&lt;/Nullable&gt;</w:t>
        <w:br/>
        <w:t xml:space="preserve">    &lt;ImplicitUsings&gt;enable&lt;/ImplicitUsings&gt;</w:t>
        <w:br/>
        <w:t>&lt;/PropertyGroup&gt;</w:t>
      </w:r>
    </w:p>
    <w:p>
      <w:pPr>
        <w:pStyle w:val="ListBullet"/>
        <w:spacing w:after="120"/>
      </w:pPr>
      <w:r>
        <w:t>Phiên bản mới nhất (LTS - Long Term Support)</w:t>
      </w:r>
    </w:p>
    <w:p>
      <w:pPr>
        <w:pStyle w:val="ListBullet"/>
        <w:spacing w:after="120"/>
      </w:pPr>
      <w:r>
        <w:t>Performance cải thiện 40% so với .NET 6</w:t>
      </w:r>
    </w:p>
    <w:p>
      <w:pPr>
        <w:pStyle w:val="ListBullet"/>
        <w:spacing w:after="120"/>
      </w:pPr>
      <w:r>
        <w:t>Native AOT support</w:t>
      </w:r>
    </w:p>
    <w:p>
      <w:pPr>
        <w:pStyle w:val="ListBullet"/>
        <w:spacing w:after="120"/>
      </w:pPr>
      <w:r>
        <w:t>Minimal API improvements</w:t>
      </w:r>
    </w:p>
    <w:p>
      <w:pPr>
        <w:pStyle w:val="ListBullet"/>
        <w:spacing w:after="120"/>
      </w:pPr>
      <w:r>
        <w:t>Enhanced security features</w:t>
      </w:r>
    </w:p>
    <w:p>
      <w:pPr>
        <w:pStyle w:val="Heading4"/>
        <w:spacing w:before="240" w:after="120"/>
      </w:pPr>
      <w:r>
        <w:t>3.1.2. Database Stack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"ConnectionStrings": {</w:t>
        <w:br/>
        <w:t xml:space="preserve">    "DefaultConnection": "Host=localhost;Port=5432;Database=johnhenry_db;Username=user;Password=pass"</w:t>
        <w:br/>
        <w:t>}</w:t>
      </w:r>
    </w:p>
    <w:p>
      <w:pPr>
        <w:pStyle w:val="ListBullet"/>
        <w:spacing w:after="120"/>
      </w:pPr>
      <w:r>
        <w:t>JSON support cho complex data (Tags, GalleryImages)</w:t>
      </w:r>
    </w:p>
    <w:p>
      <w:pPr>
        <w:pStyle w:val="ListBullet"/>
        <w:spacing w:after="120"/>
      </w:pPr>
      <w:r>
        <w:t>Full-text search capabilities</w:t>
      </w:r>
    </w:p>
    <w:p>
      <w:pPr>
        <w:pStyle w:val="ListBullet"/>
        <w:spacing w:after="120"/>
      </w:pPr>
      <w:r>
        <w:t>Advanced indexing strategies</w:t>
      </w:r>
    </w:p>
    <w:p>
      <w:pPr>
        <w:pStyle w:val="ListBullet"/>
        <w:spacing w:after="120"/>
      </w:pPr>
      <w:r>
        <w:t>PostGIS extension (if needed for location features)</w:t>
      </w:r>
    </w:p>
    <w:p>
      <w:pPr>
        <w:pStyle w:val="ListBullet"/>
        <w:spacing w:after="120"/>
      </w:pPr>
      <w:r>
        <w:t>JSONB data type cho performance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Include="Microsoft.EntityFrameworkCore" Version="9.0.1" /&gt;</w:t>
        <w:br/>
        <w:t>&lt;PackageReference Include="Npgsql.EntityFrameworkCore.PostgreSQL" Version="9.0.1" /&gt;</w:t>
      </w:r>
    </w:p>
    <w:p>
      <w:pPr>
        <w:pStyle w:val="ListBullet"/>
        <w:spacing w:after="120"/>
      </w:pPr>
      <w:r>
        <w:t>Code-first approach</w:t>
      </w:r>
    </w:p>
    <w:p>
      <w:pPr>
        <w:pStyle w:val="ListBullet"/>
        <w:spacing w:after="120"/>
      </w:pPr>
      <w:r>
        <w:t>Migrations for database versioning</w:t>
      </w:r>
    </w:p>
    <w:p>
      <w:pPr>
        <w:pStyle w:val="ListBullet"/>
        <w:spacing w:after="120"/>
      </w:pPr>
      <w:r>
        <w:t>LINQ query capabilities</w:t>
      </w:r>
    </w:p>
    <w:p>
      <w:pPr>
        <w:pStyle w:val="ListBullet"/>
        <w:spacing w:after="120"/>
      </w:pPr>
      <w:r>
        <w:t>Performance optimizations:</w:t>
      </w:r>
    </w:p>
    <w:p>
      <w:pPr>
        <w:pStyle w:val="ListBullet"/>
        <w:spacing w:after="120"/>
      </w:pPr>
      <w:r>
        <w:t>Query splitting</w:t>
      </w:r>
    </w:p>
    <w:p>
      <w:pPr>
        <w:pStyle w:val="ListBullet"/>
        <w:spacing w:after="120"/>
      </w:pPr>
      <w:r>
        <w:t>Compiled queries</w:t>
      </w:r>
    </w:p>
    <w:p>
      <w:pPr>
        <w:pStyle w:val="ListBullet"/>
        <w:spacing w:after="120"/>
      </w:pPr>
      <w:r>
        <w:t>No-tracking queries</w:t>
      </w:r>
    </w:p>
    <w:p>
      <w:pPr>
        <w:pStyle w:val="ListBullet"/>
        <w:spacing w:after="120"/>
      </w:pPr>
      <w:r>
        <w:t>Batch operations</w:t>
      </w:r>
    </w:p>
    <w:p>
      <w:pPr>
        <w:pStyle w:val="Heading4"/>
        <w:spacing w:before="240" w:after="120"/>
      </w:pPr>
      <w:r>
        <w:t>3.1.3. Identity và Authentication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Include="Microsoft.AspNetCore.Identity.EntityFrameworkCore" Version="9.0.0" /&gt;</w:t>
      </w:r>
    </w:p>
    <w:p>
      <w:pPr>
        <w:pStyle w:val="ListBullet"/>
        <w:spacing w:after="120"/>
      </w:pPr>
      <w:r>
        <w:t>User management</w:t>
      </w:r>
    </w:p>
    <w:p>
      <w:pPr>
        <w:pStyle w:val="ListBullet"/>
        <w:spacing w:after="120"/>
      </w:pPr>
      <w:r>
        <w:t>Password hashing (PBKDF2)</w:t>
      </w:r>
    </w:p>
    <w:p>
      <w:pPr>
        <w:pStyle w:val="ListBullet"/>
        <w:spacing w:after="120"/>
      </w:pPr>
      <w:r>
        <w:t>Two-factor authentication</w:t>
      </w:r>
    </w:p>
    <w:p>
      <w:pPr>
        <w:pStyle w:val="ListBullet"/>
        <w:spacing w:after="120"/>
      </w:pPr>
      <w:r>
        <w:t>Email confirmation</w:t>
      </w:r>
    </w:p>
    <w:p>
      <w:pPr>
        <w:pStyle w:val="ListBullet"/>
        <w:spacing w:after="120"/>
      </w:pPr>
      <w:r>
        <w:t>Account lockout</w:t>
      </w:r>
    </w:p>
    <w:p>
      <w:pPr>
        <w:pStyle w:val="ListBullet"/>
        <w:spacing w:after="120"/>
      </w:pPr>
      <w:r>
        <w:t>External login providers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Include="Microsoft.AspNetCore.Authentication.Google" Version="9.0.9" /&gt;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Include="Microsoft.AspNetCore.Authentication.JwtBearer" Version="9.0.0" /&gt;</w:t>
      </w:r>
    </w:p>
    <w:p>
      <w:pPr>
        <w:spacing w:after="120"/>
      </w:pPr>
      <w:r>
        <w:t>Used for API authentication</w:t>
      </w:r>
    </w:p>
    <w:p>
      <w:pPr>
        <w:pStyle w:val="Heading4"/>
        <w:spacing w:before="240" w:after="120"/>
      </w:pPr>
      <w:r>
        <w:t>3.1.4. Caching Layer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Include="Microsoft.Extensions.Caching.StackExchangeRedis" Version="9.0.0" /&gt;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"ConnectionStrings": {</w:t>
        <w:br/>
        <w:t xml:space="preserve">    "Redis": "localhost:6379,password=,defaultDatabase=0"</w:t>
        <w:br/>
        <w:t>}</w:t>
      </w:r>
    </w:p>
    <w:p>
      <w:pPr>
        <w:pStyle w:val="ListBullet"/>
        <w:spacing w:after="120"/>
      </w:pPr>
      <w:r>
        <w:t>Session storage</w:t>
      </w:r>
    </w:p>
    <w:p>
      <w:pPr>
        <w:pStyle w:val="ListBullet"/>
        <w:spacing w:after="120"/>
      </w:pPr>
      <w:r>
        <w:t>User preferences</w:t>
      </w:r>
    </w:p>
    <w:p>
      <w:pPr>
        <w:pStyle w:val="ListBullet"/>
        <w:spacing w:after="120"/>
      </w:pPr>
      <w:r>
        <w:t>Product catalog cache</w:t>
      </w:r>
    </w:p>
    <w:p>
      <w:pPr>
        <w:pStyle w:val="ListBullet"/>
        <w:spacing w:after="120"/>
      </w:pPr>
      <w:r>
        <w:t>Shopping cart data</w:t>
      </w:r>
    </w:p>
    <w:p>
      <w:pPr>
        <w:pStyle w:val="ListBullet"/>
        <w:spacing w:after="120"/>
      </w:pPr>
      <w:r>
        <w:t>Rate limiting data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services.AddMemoryCache();</w:t>
      </w:r>
    </w:p>
    <w:p>
      <w:pPr>
        <w:spacing w:after="120"/>
      </w:pPr>
      <w:r>
        <w:t>For short-lived, application-level caching</w:t>
      </w:r>
    </w:p>
    <w:p>
      <w:pPr>
        <w:pStyle w:val="Heading4"/>
        <w:spacing w:before="240" w:after="120"/>
      </w:pPr>
      <w:r>
        <w:t>3.1.5. Logging và Monitoring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Include="Serilog.AspNetCore" Version="8.0.2" /&gt;</w:t>
        <w:br/>
        <w:t>&lt;PackageReference Include="Serilog.Sinks.Console" Version="6.0.0" /&gt;</w:t>
        <w:br/>
        <w:t>&lt;PackageReference Include="Serilog.Sinks.File" Version="6.0.0" /&gt;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Log.Logger = new LoggerConfiguration()</w:t>
        <w:br/>
        <w:t xml:space="preserve">    .ReadFrom.Configuration(builder.Configuration)</w:t>
        <w:br/>
        <w:t xml:space="preserve">    .Enrich.FromLogContext()</w:t>
        <w:br/>
        <w:t xml:space="preserve">    .WriteTo.Console()</w:t>
        <w:br/>
        <w:t xml:space="preserve">    .WriteTo.File("logs/john-henry-.txt", rollingInterval: RollingInterval.Day)</w:t>
        <w:br/>
        <w:t xml:space="preserve">    .CreateLogger();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Include="Microsoft.ApplicationInsights.AspNetCore" Version="2.22.0" /&gt;</w:t>
      </w:r>
    </w:p>
    <w:p>
      <w:pPr>
        <w:spacing w:after="120"/>
      </w:pPr>
      <w:r>
        <w:t>For production monitoring and analytics</w:t>
      </w:r>
    </w:p>
    <w:p>
      <w:pPr>
        <w:pStyle w:val="Heading3"/>
        <w:spacing w:before="240" w:after="120"/>
      </w:pPr>
      <w:r>
        <w:t>3.2. Frontend Technologies</w:t>
      </w:r>
    </w:p>
    <w:p>
      <w:pPr>
        <w:pStyle w:val="Heading4"/>
        <w:spacing w:before="240" w:after="120"/>
      </w:pPr>
      <w:r>
        <w:t>3.2.1. View Engine</w:t>
      </w:r>
    </w:p>
    <w:p>
      <w:pPr>
        <w:pStyle w:val="ListBullet"/>
        <w:spacing w:after="120"/>
      </w:pPr>
      <w:r>
        <w:t>Server-side rendering</w:t>
      </w:r>
    </w:p>
    <w:p>
      <w:pPr>
        <w:pStyle w:val="ListBullet"/>
        <w:spacing w:after="120"/>
      </w:pPr>
      <w:r>
        <w:t>Strongly-typed views</w:t>
      </w:r>
    </w:p>
    <w:p>
      <w:pPr>
        <w:pStyle w:val="ListBullet"/>
        <w:spacing w:after="120"/>
      </w:pPr>
      <w:r>
        <w:t>Tag Helpers for cleaner HTML</w:t>
      </w:r>
    </w:p>
    <w:p>
      <w:pPr>
        <w:pStyle w:val="ListBullet"/>
        <w:spacing w:after="120"/>
      </w:pPr>
      <w:r>
        <w:t>Layout pages for consistent design</w:t>
      </w:r>
    </w:p>
    <w:p>
      <w:pPr>
        <w:pStyle w:val="Heading4"/>
        <w:spacing w:before="240" w:after="120"/>
      </w:pPr>
      <w:r>
        <w:t>3.2.2. CSS Framework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&lt;link href="https://cdn.jsdelivr.net/npm/bootstrap@5.3.0/dist/css/bootstrap.min.css" rel="stylesheet"&gt;</w:t>
      </w:r>
    </w:p>
    <w:p>
      <w:pPr>
        <w:pStyle w:val="ListBullet"/>
        <w:spacing w:after="120"/>
      </w:pPr>
      <w:r>
        <w:t>Grid system for responsive layout</w:t>
      </w:r>
    </w:p>
    <w:p>
      <w:pPr>
        <w:pStyle w:val="ListBullet"/>
        <w:spacing w:after="120"/>
      </w:pPr>
      <w:r>
        <w:t>Components (modals, alerts, cards)</w:t>
      </w:r>
    </w:p>
    <w:p>
      <w:pPr>
        <w:pStyle w:val="ListBullet"/>
        <w:spacing w:after="120"/>
      </w:pPr>
      <w:r>
        <w:t>Utilities for spacing and typography</w:t>
      </w:r>
    </w:p>
    <w:p>
      <w:pPr>
        <w:pStyle w:val="ListBullet"/>
        <w:spacing w:after="120"/>
      </w:pPr>
      <w:r>
        <w:t>Form controls and validation</w:t>
      </w:r>
    </w:p>
    <w:p>
      <w:pPr>
        <w:pStyle w:val="ListBullet"/>
        <w:spacing w:after="120"/>
      </w:pPr>
      <w:r>
        <w:t>Navbar and navigation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&lt;link rel="stylesheet" href="https://cdnjs.cloudflare.com/ajax/libs/font-awesome/6.4.0/css/all.min.css"&gt;</w:t>
      </w:r>
    </w:p>
    <w:p>
      <w:pPr>
        <w:spacing w:after="120"/>
      </w:pPr>
      <w:r>
        <w:t>For icons throughout the application</w:t>
      </w:r>
    </w:p>
    <w:p>
      <w:pPr>
        <w:pStyle w:val="Heading4"/>
        <w:spacing w:before="240" w:after="120"/>
      </w:pPr>
      <w:r>
        <w:t>3.2.3. JavaScript Libraries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AJAX requests</w:t>
        <w:br/>
        <w:t>$.ajax({</w:t>
        <w:br/>
        <w:t xml:space="preserve">    url: '/api/cart/add',</w:t>
        <w:br/>
        <w:t xml:space="preserve">    method: 'POST',</w:t>
        <w:br/>
        <w:t xml:space="preserve">    data: { productId, quantity },</w:t>
        <w:br/>
        <w:t xml:space="preserve">    success: function(response) { ... }</w:t>
        <w:br/>
        <w:t>});</w:t>
      </w:r>
    </w:p>
    <w:p>
      <w:pPr>
        <w:pStyle w:val="ListBullet"/>
        <w:spacing w:after="120"/>
      </w:pPr>
      <w:r>
        <w:t>Cart management</w:t>
      </w:r>
    </w:p>
    <w:p>
      <w:pPr>
        <w:pStyle w:val="ListBullet"/>
        <w:spacing w:after="120"/>
      </w:pPr>
      <w:r>
        <w:t>Payment processing</w:t>
      </w:r>
    </w:p>
    <w:p>
      <w:pPr>
        <w:pStyle w:val="ListBullet"/>
        <w:spacing w:after="120"/>
      </w:pPr>
      <w:r>
        <w:t>Form validation</w:t>
      </w:r>
    </w:p>
    <w:p>
      <w:pPr>
        <w:pStyle w:val="ListBullet"/>
        <w:spacing w:after="120"/>
      </w:pPr>
      <w:r>
        <w:t>Dynamic UI updates</w:t>
      </w:r>
    </w:p>
    <w:p>
      <w:pPr>
        <w:pStyle w:val="ListBullet"/>
        <w:spacing w:after="120"/>
      </w:pPr>
      <w:r>
        <w:t>Real-time notifications</w:t>
      </w:r>
    </w:p>
    <w:p>
      <w:pPr>
        <w:pStyle w:val="Heading3"/>
        <w:spacing w:before="240" w:after="120"/>
      </w:pPr>
      <w:r>
        <w:t>3.3. Development Tools</w:t>
      </w:r>
    </w:p>
    <w:p>
      <w:pPr>
        <w:pStyle w:val="Heading4"/>
        <w:spacing w:before="240" w:after="120"/>
      </w:pPr>
      <w:r>
        <w:t>3.3.1. API Documentation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Include="Swashbuckle.AspNetCore" Version="6.8.1" /&gt;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services.AddSwaggerGen(c =&gt;</w:t>
        <w:br/>
        <w:t>{</w:t>
        <w:br/>
        <w:t xml:space="preserve">    c.SwaggerDoc("v1", new OpenApiInfo </w:t>
        <w:br/>
        <w:t xml:space="preserve">    { </w:t>
        <w:br/>
        <w:t xml:space="preserve">        Title = "John Henry Fashion API", </w:t>
        <w:br/>
        <w:t xml:space="preserve">        Version = "v1",</w:t>
        <w:br/>
        <w:t xml:space="preserve">        Description = "E-commerce API for John Henry Fashion"</w:t>
        <w:br/>
        <w:t xml:space="preserve">    });</w:t>
        <w:br/>
        <w:t>});</w:t>
      </w:r>
    </w:p>
    <w:p>
      <w:pPr>
        <w:spacing w:after="120"/>
      </w:pPr>
      <w:r>
        <w:t>Access at: `https://localhost:5001/swagger`</w:t>
      </w:r>
    </w:p>
    <w:p>
      <w:pPr>
        <w:pStyle w:val="Heading4"/>
        <w:spacing w:before="240" w:after="120"/>
      </w:pPr>
      <w:r>
        <w:t>3.3.2. Data Export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Include="EPPlus" Version="8.1.1" /&gt;</w:t>
      </w:r>
    </w:p>
    <w:p>
      <w:pPr>
        <w:spacing w:after="120"/>
      </w:pPr>
      <w:r>
        <w:t>For generating Excel reports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Include="Markdig" Version="0.42.0" /&gt;</w:t>
      </w:r>
    </w:p>
    <w:p>
      <w:pPr>
        <w:spacing w:after="120"/>
      </w:pPr>
      <w:r>
        <w:t>For blog content rendering</w:t>
      </w:r>
    </w:p>
    <w:p>
      <w:pPr>
        <w:pStyle w:val="Heading4"/>
        <w:spacing w:before="240" w:after="120"/>
      </w:pPr>
      <w:r>
        <w:t>3.3.3. QR Code Generation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Include="QRCoder" Version="1.4.3" /&gt;</w:t>
      </w:r>
    </w:p>
    <w:p>
      <w:pPr>
        <w:spacing w:after="120"/>
      </w:pPr>
      <w:r>
        <w:t>For order tracking and payment QR codes</w:t>
      </w:r>
    </w:p>
    <w:p>
      <w:pPr>
        <w:pStyle w:val="Heading3"/>
        <w:spacing w:before="240" w:after="120"/>
      </w:pPr>
      <w:r>
        <w:t>3.4. DevOps Stack</w:t>
      </w:r>
    </w:p>
    <w:p>
      <w:pPr>
        <w:pStyle w:val="Heading4"/>
        <w:spacing w:before="240" w:after="120"/>
      </w:pPr>
      <w:r>
        <w:t>3.4.1. Containerization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FROM mcr.microsoft.com/dotnet/aspnet:9.0 AS base</w:t>
        <w:br/>
        <w:t>WORKDIR /app</w:t>
        <w:br/>
        <w:t>EXPOSE 80</w:t>
        <w:br/>
        <w:t>EXPOSE 443</w:t>
        <w:br/>
        <w:br/>
        <w:t>FROM mcr.microsoft.com/dotnet/sdk:9.0 AS build</w:t>
        <w:br/>
        <w:t>WORKDIR /src</w:t>
        <w:br/>
        <w:t>COPY ["JohnHenryFashionWeb.csproj", "./"]</w:t>
        <w:br/>
        <w:t>RUN dotnet restore</w:t>
        <w:br/>
        <w:t>COPY . .</w:t>
        <w:br/>
        <w:t>RUN dotnet build -c Release -o /app/build</w:t>
        <w:br/>
        <w:br/>
        <w:t>FROM build AS publish</w:t>
        <w:br/>
        <w:t>RUN dotnet publish -c Release -o /app/publish</w:t>
        <w:br/>
        <w:br/>
        <w:t>FROM base AS final</w:t>
        <w:br/>
        <w:t>WORKDIR /app</w:t>
        <w:br/>
        <w:t>COPY --from=publish /app/publish .</w:t>
        <w:br/>
        <w:t>ENTRYPOINT ["dotnet", "JohnHenryFashionWeb.dll"]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version: '3.8'</w:t>
        <w:br/>
        <w:t>services:</w:t>
        <w:br/>
        <w:t xml:space="preserve">  postgres:</w:t>
        <w:br/>
        <w:t xml:space="preserve">    image: postgres:15</w:t>
        <w:br/>
        <w:t xml:space="preserve">    environment:</w:t>
        <w:br/>
        <w:t xml:space="preserve">      POSTGRES_DB: johnhenry_db</w:t>
        <w:br/>
        <w:t xml:space="preserve">      POSTGRES_USER: johnhenry_user</w:t>
        <w:br/>
        <w:t xml:space="preserve">      POSTGRES_PASSWORD: password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postgres_data:/var/lib/postgresql/data</w:t>
        <w:br/>
        <w:t xml:space="preserve">  </w:t>
        <w:br/>
        <w:t xml:space="preserve">  redis:</w:t>
        <w:br/>
        <w:t xml:space="preserve">    image: redis:alpine</w:t>
        <w:br/>
        <w:t xml:space="preserve">    ports:</w:t>
        <w:br/>
        <w:t xml:space="preserve">      - "6379:6379"</w:t>
        <w:br/>
        <w:t xml:space="preserve">  </w:t>
        <w:br/>
        <w:t xml:space="preserve">  web:</w:t>
        <w:br/>
        <w:t xml:space="preserve">    build: .</w:t>
        <w:br/>
        <w:t xml:space="preserve">    ports:</w:t>
        <w:br/>
        <w:t xml:space="preserve">      - "5000:80"</w:t>
        <w:br/>
        <w:t xml:space="preserve">      - "5001:443"</w:t>
        <w:br/>
        <w:t xml:space="preserve">    depends_on:</w:t>
        <w:br/>
        <w:t xml:space="preserve">      - postgres</w:t>
        <w:br/>
        <w:t xml:space="preserve">      - redis</w:t>
        <w:br/>
        <w:t xml:space="preserve">    environment:</w:t>
        <w:br/>
        <w:t xml:space="preserve">      - ASPNETCORE_ENVIRONMENT=Production</w:t>
        <w:br/>
        <w:t xml:space="preserve">      - ConnectionStrings__DefaultConnection=Host=postgres;...</w:t>
        <w:br/>
        <w:br/>
        <w:t>volumes:</w:t>
        <w:br/>
        <w:t xml:space="preserve">  postgres_data:</w:t>
      </w:r>
    </w:p>
    <w:p>
      <w:pPr>
        <w:pStyle w:val="Heading4"/>
        <w:spacing w:before="240" w:after="120"/>
      </w:pPr>
      <w:r>
        <w:t>3.4.2. Environment Configuration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Include="DotNetEnv" Version="3.1.1" /&gt;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# Database</w:t>
        <w:br/>
        <w:t>DB_HOST=localhost</w:t>
        <w:br/>
        <w:t>DB_PORT=5432</w:t>
        <w:br/>
        <w:t>DB_NAME=johnhenry_db</w:t>
        <w:br/>
        <w:t>DB_USER=johnhenry_user</w:t>
        <w:br/>
        <w:t>DB_PASSWORD=SecurePassword123!</w:t>
        <w:br/>
        <w:br/>
        <w:t># Redis</w:t>
        <w:br/>
        <w:t>REDIS_CONNECTION=localhost:6379</w:t>
        <w:br/>
        <w:br/>
        <w:t># JWT</w:t>
        <w:br/>
        <w:t>JWT_SECRET=your-super-secret-jwt-key-here</w:t>
        <w:br/>
        <w:t>JWT_ISSUER=JohnHenryFashion</w:t>
        <w:br/>
        <w:t>JWT_AUDIENCE=JohnHenryFashionUsers</w:t>
        <w:br/>
        <w:t>JWT_EXPIRY_HOURS=24</w:t>
        <w:br/>
        <w:br/>
        <w:t># Google OAuth</w:t>
        <w:br/>
        <w:t>GOOGLE_CLIENT_ID=your-google-client-id</w:t>
        <w:br/>
        <w:t>GOOGLE_CLIENT_SECRET=your-google-client-secret</w:t>
        <w:br/>
        <w:br/>
        <w:t># Payment Gateways</w:t>
        <w:br/>
        <w:t>VNPAY_TMN_CODE=your-vnpay-tmn-code</w:t>
        <w:br/>
        <w:t>VNPAY_HASH_SECRET=your-vnpay-hash-secret</w:t>
        <w:br/>
        <w:t>MOMO_PARTNER_CODE=your-momo-partner-code</w:t>
        <w:br/>
        <w:t>MOMO_SECRET_KEY=your-momo-secret-key</w:t>
        <w:br/>
        <w:t>STRIPE_SECRET_KEY=sk_test_your_stripe_key</w:t>
      </w:r>
    </w:p>
    <w:p>
      <w:pPr>
        <w:pStyle w:val="Heading3"/>
        <w:spacing w:before="240" w:after="120"/>
      </w:pPr>
      <w:r>
        <w:t>3.5. Security Stack</w:t>
      </w:r>
    </w:p>
    <w:p>
      <w:pPr>
        <w:pStyle w:val="Heading4"/>
        <w:spacing w:before="240" w:after="120"/>
      </w:pPr>
      <w:r>
        <w:t>3.5.1. Password Hashing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&lt;PackageReference Include="BCrypt.Net-Next" Version="4.0.3" /&gt;</w:t>
      </w:r>
    </w:p>
    <w:p>
      <w:pPr>
        <w:spacing w:after="120"/>
      </w:pPr>
      <w:r>
        <w:t>For additional password hashing when needed</w:t>
      </w:r>
    </w:p>
    <w:p>
      <w:pPr>
        <w:pStyle w:val="Heading4"/>
        <w:spacing w:before="240" w:after="120"/>
      </w:pPr>
      <w:r>
        <w:t>3.5.2. Data Protection</w:t>
      </w:r>
    </w:p>
    <w:p>
      <w:pPr>
        <w:pStyle w:val="ListBullet"/>
        <w:spacing w:after="120"/>
      </w:pPr>
      <w:r>
        <w:t>Automatic key management</w:t>
      </w:r>
    </w:p>
    <w:p>
      <w:pPr>
        <w:pStyle w:val="ListBullet"/>
        <w:spacing w:after="120"/>
      </w:pPr>
      <w:r>
        <w:t>Key encryption at rest</w:t>
      </w:r>
    </w:p>
    <w:p>
      <w:pPr>
        <w:pStyle w:val="ListBullet"/>
        <w:spacing w:after="120"/>
      </w:pPr>
      <w:r>
        <w:t>Key rotation policies</w:t>
      </w:r>
    </w:p>
    <w:p>
      <w:pPr>
        <w:pStyle w:val="Heading4"/>
        <w:spacing w:before="240" w:after="120"/>
      </w:pPr>
      <w:r>
        <w:t>3.5.3. Security Headers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app.Use((context, next) =&gt;</w:t>
        <w:br/>
        <w:t>{</w:t>
        <w:br/>
        <w:t xml:space="preserve">    context.Response.Headers["X-Content-Type-Options"] = "nosniff";</w:t>
        <w:br/>
        <w:t xml:space="preserve">    context.Response.Headers["X-Frame-Options"] = "DENY";</w:t>
        <w:br/>
        <w:t xml:space="preserve">    context.Response.Headers["X-XSS-Protection"] = "1; mode=block";</w:t>
        <w:br/>
        <w:t xml:space="preserve">    context.Response.Headers["Referrer-Policy"] = "strict-origin-when-cross-origin";</w:t>
        <w:br/>
        <w:t xml:space="preserve">    context.Response.Headers["Permissions-Policy"] = "camera=(), microphone=(), geolocation=()";</w:t>
        <w:br/>
        <w:t xml:space="preserve">    return next();</w:t>
        <w:br/>
        <w:t>});</w:t>
      </w:r>
    </w:p>
    <w:p>
      <w:pPr>
        <w:pStyle w:val="Heading3"/>
        <w:spacing w:before="240" w:after="120"/>
      </w:pPr>
      <w:r>
        <w:t>3.6. Performance Stack</w:t>
      </w:r>
    </w:p>
    <w:p>
      <w:pPr>
        <w:pStyle w:val="Heading4"/>
        <w:spacing w:before="240" w:after="120"/>
      </w:pPr>
      <w:r>
        <w:t>3.6.1. Compression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services.AddResponseCompression(options =&gt;</w:t>
        <w:br/>
        <w:t>{</w:t>
        <w:br/>
        <w:t xml:space="preserve">    options.EnableForHttps = true;</w:t>
        <w:br/>
        <w:t xml:space="preserve">    options.Providers.Add&lt;BrotliCompressionProvider&gt;();</w:t>
        <w:br/>
        <w:t xml:space="preserve">    options.Providers.Add&lt;GzipCompressionProvider&gt;();</w:t>
        <w:br/>
        <w:t>});</w:t>
      </w:r>
    </w:p>
    <w:p>
      <w:pPr>
        <w:pStyle w:val="Heading4"/>
        <w:spacing w:before="240" w:after="120"/>
      </w:pPr>
      <w:r>
        <w:t>3.6.2. Static File Caching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app.UseStaticFiles(new StaticFileOptions</w:t>
        <w:br/>
        <w:t>{</w:t>
        <w:br/>
        <w:t xml:space="preserve">    OnPrepareResponse = ctx =&gt;</w:t>
        <w:br/>
        <w:t xml:space="preserve">    {</w:t>
        <w:br/>
        <w:t xml:space="preserve">        const int durationInSeconds = 60 * 60 * 24 * 365; // 1 year</w:t>
        <w:br/>
        <w:t xml:space="preserve">        ctx.Context.Response.Headers[HeaderNames.CacheControl] =</w:t>
        <w:br/>
        <w:t xml:space="preserve">            "public,max-age=" + durationInSeconds;</w:t>
        <w:br/>
        <w:t xml:space="preserve">    }</w:t>
        <w:br/>
        <w:t>});</w:t>
      </w:r>
    </w:p>
    <w:p/>
    <w:p>
      <w:pPr>
        <w:pStyle w:val="Heading1"/>
        <w:spacing w:before="240" w:after="120"/>
      </w:pPr>
      <w:r>
        <w:t>PHẦN II: KIẾN TRÚC VÀ THIẾT KẾ</w:t>
      </w:r>
    </w:p>
    <w:p>
      <w:pPr>
        <w:pStyle w:val="Heading2"/>
        <w:spacing w:before="240" w:after="120"/>
      </w:pPr>
      <w:r>
        <w:t>4. Kiến trúc hệ thống</w:t>
      </w:r>
    </w:p>
    <w:p>
      <w:pPr>
        <w:pStyle w:val="Heading3"/>
        <w:spacing w:before="240" w:after="120"/>
      </w:pPr>
      <w:r>
        <w:t>4.1. Clean Architecture Implementation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JohnHenryFashionWeb/</w:t>
        <w:br/>
        <w:t>├── Controllers/           # Presentation Layer</w:t>
        <w:br/>
        <w:t>│   ├── AccountController.cs</w:t>
        <w:br/>
        <w:t>│   ├── AdminController.cs</w:t>
        <w:br/>
        <w:t>│   ├── ProductsController.cs</w:t>
        <w:br/>
        <w:t>│   ├── CartController.cs</w:t>
        <w:br/>
        <w:t>│   └── ...</w:t>
        <w:br/>
        <w:t>│</w:t>
        <w:br/>
        <w:t>├── Services/             # Business Logic Layer</w:t>
        <w:br/>
        <w:t>│   ├── IAuthService.cs</w:t>
        <w:br/>
        <w:t>│   ├── AuthService.cs</w:t>
        <w:br/>
        <w:t>│   ├── IPaymentService.cs</w:t>
        <w:br/>
        <w:t>│   ├── PaymentService.cs</w:t>
        <w:br/>
        <w:t>│   └── ...</w:t>
        <w:br/>
        <w:t>│</w:t>
        <w:br/>
        <w:t>├── Models/               # Domain Layer</w:t>
        <w:br/>
        <w:t>│   ├── DomainModels.cs</w:t>
        <w:br/>
        <w:t>│   ├── AdminModels.cs</w:t>
        <w:br/>
        <w:t>│   ├── PaymentModels.cs</w:t>
        <w:br/>
        <w:t>│   └── ...</w:t>
        <w:br/>
        <w:t>│</w:t>
        <w:br/>
        <w:t>├── Data/                 # Data Access Layer</w:t>
        <w:br/>
        <w:t>│   └── ApplicationDbContext.cs</w:t>
        <w:br/>
        <w:t>│</w:t>
        <w:br/>
        <w:t>├── ViewModels/           # DTOs for Views</w:t>
        <w:br/>
        <w:t>│   ├── ProductViewModel.cs</w:t>
        <w:br/>
        <w:t>│   ├── CheckoutViewModel.cs</w:t>
        <w:br/>
        <w:t>│   └── ...</w:t>
        <w:br/>
        <w:t>│</w:t>
        <w:br/>
        <w:t>├── Middleware/           # Cross-cutting Concerns</w:t>
        <w:br/>
        <w:t>│   ├── PerformanceMiddleware.cs</w:t>
        <w:br/>
        <w:t>│   └── SecurityMiddleware.cs</w:t>
        <w:br/>
        <w:t>│</w:t>
        <w:br/>
        <w:t>└── Views/                # Presentation</w:t>
        <w:br/>
        <w:t xml:space="preserve">    ├── Home/</w:t>
        <w:br/>
        <w:t xml:space="preserve">    ├── Products/</w:t>
        <w:br/>
        <w:t xml:space="preserve">    ├── Cart/</w:t>
        <w:br/>
        <w:t xml:space="preserve">    └── ...</w:t>
      </w:r>
    </w:p>
    <w:p>
      <w:pPr>
        <w:pStyle w:val="Heading3"/>
        <w:spacing w:before="240" w:after="120"/>
      </w:pPr>
      <w:r>
        <w:t>4.2. Separation of Concerns</w:t>
      </w:r>
    </w:p>
    <w:p>
      <w:pPr>
        <w:pStyle w:val="ListBullet"/>
        <w:spacing w:after="120"/>
      </w:pPr>
      <w:r>
        <w:t>Nhận HTTP requests</w:t>
      </w:r>
    </w:p>
    <w:p>
      <w:pPr>
        <w:pStyle w:val="ListBullet"/>
        <w:spacing w:after="120"/>
      </w:pPr>
      <w:r>
        <w:t>Validate input</w:t>
      </w:r>
    </w:p>
    <w:p>
      <w:pPr>
        <w:pStyle w:val="ListBullet"/>
        <w:spacing w:after="120"/>
      </w:pPr>
      <w:r>
        <w:t>Gọi services</w:t>
      </w:r>
    </w:p>
    <w:p>
      <w:pPr>
        <w:pStyle w:val="ListBullet"/>
        <w:spacing w:after="120"/>
      </w:pPr>
      <w:r>
        <w:t>Trả về views/JSON</w:t>
      </w:r>
    </w:p>
    <w:p>
      <w:pPr>
        <w:pStyle w:val="ListBullet"/>
        <w:spacing w:after="120"/>
      </w:pPr>
      <w:r>
        <w:t>Implement business rules</w:t>
      </w:r>
    </w:p>
    <w:p>
      <w:pPr>
        <w:pStyle w:val="ListBullet"/>
        <w:spacing w:after="120"/>
      </w:pPr>
      <w:r>
        <w:t>Data validation</w:t>
      </w:r>
    </w:p>
    <w:p>
      <w:pPr>
        <w:pStyle w:val="ListBullet"/>
        <w:spacing w:after="120"/>
      </w:pPr>
      <w:r>
        <w:t>Complex calculations</w:t>
      </w:r>
    </w:p>
    <w:p>
      <w:pPr>
        <w:pStyle w:val="ListBullet"/>
        <w:spacing w:after="120"/>
      </w:pPr>
      <w:r>
        <w:t>External API calls</w:t>
      </w:r>
    </w:p>
    <w:p>
      <w:pPr>
        <w:pStyle w:val="ListBullet"/>
        <w:spacing w:after="120"/>
      </w:pPr>
      <w:r>
        <w:t>Database operations</w:t>
      </w:r>
    </w:p>
    <w:p>
      <w:pPr>
        <w:pStyle w:val="ListBullet"/>
        <w:spacing w:after="120"/>
      </w:pPr>
      <w:r>
        <w:t>Entity tracking</w:t>
      </w:r>
    </w:p>
    <w:p>
      <w:pPr>
        <w:pStyle w:val="ListBullet"/>
        <w:spacing w:after="120"/>
      </w:pPr>
      <w:r>
        <w:t>Query building</w:t>
      </w:r>
    </w:p>
    <w:p>
      <w:pPr>
        <w:pStyle w:val="ListBullet"/>
        <w:spacing w:after="120"/>
      </w:pPr>
      <w:r>
        <w:t>Transactions</w:t>
      </w:r>
    </w:p>
    <w:p>
      <w:pPr>
        <w:pStyle w:val="Heading3"/>
        <w:spacing w:before="240" w:after="120"/>
      </w:pPr>
      <w:r>
        <w:t>4.3. MVC Pattern Deep Dive</w:t>
      </w:r>
    </w:p>
    <w:p>
      <w:pPr>
        <w:pStyle w:val="Heading4"/>
        <w:spacing w:before="240" w:after="120"/>
      </w:pPr>
      <w:r>
        <w:t>4.3.1. Model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Product</w:t>
        <w:br/>
        <w:t>{</w:t>
        <w:br/>
        <w:t xml:space="preserve">    public Guid Id { get; set; }</w:t>
        <w:br/>
        <w:t xml:space="preserve">    public string Name { get; set; }</w:t>
        <w:br/>
        <w:t xml:space="preserve">    public decimal Price { get; set; }</w:t>
        <w:br/>
        <w:t xml:space="preserve">    public int StockQuantity { get; set; }</w:t>
        <w:br/>
        <w:t xml:space="preserve">    </w:t>
        <w:br/>
        <w:t xml:space="preserve">    // Navigation properties</w:t>
        <w:br/>
        <w:t xml:space="preserve">    public Category Category { get; set; }</w:t>
        <w:br/>
        <w:t xml:space="preserve">    public ICollection&lt;OrderItem&gt; OrderItems { get; set; }</w:t>
        <w:br/>
        <w:t>}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ProductViewModel</w:t>
        <w:br/>
        <w:t>{</w:t>
        <w:br/>
        <w:t xml:space="preserve">    public Guid Id { get; set; }</w:t>
        <w:br/>
        <w:t xml:space="preserve">    public string Name { get; set; }</w:t>
        <w:br/>
        <w:t xml:space="preserve">    public decimal Price { get; set; }</w:t>
        <w:br/>
        <w:t xml:space="preserve">    public string FeaturedImageUrl { get; set; }</w:t>
        <w:br/>
        <w:t xml:space="preserve">    public bool IsInStock { get; set; }</w:t>
        <w:br/>
        <w:t xml:space="preserve">    public List&lt;string&gt; AvailableColors { get; set; }</w:t>
        <w:br/>
        <w:t xml:space="preserve">    public List&lt;string&gt; AvailableSizes { get; set; }</w:t>
        <w:br/>
        <w:t>}</w:t>
      </w:r>
    </w:p>
    <w:p>
      <w:pPr>
        <w:pStyle w:val="Heading4"/>
        <w:spacing w:before="240" w:after="120"/>
      </w:pPr>
      <w:r>
        <w:t>4.3.2. View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@model ProductViewModel</w:t>
        <w:br/>
        <w:br/>
        <w:t>&lt;div class="product-card"&gt;</w:t>
        <w:br/>
        <w:t xml:space="preserve">    &lt;img src="@Model.FeaturedImageUrl" alt="@Model.Name"&gt;</w:t>
        <w:br/>
        <w:t xml:space="preserve">    &lt;h3&gt;@Model.Name&lt;/h3&gt;</w:t>
        <w:br/>
        <w:t xml:space="preserve">    &lt;p class="price"&gt;@Model.Price.ToString("N0") ₫&lt;/p&gt;</w:t>
        <w:br/>
        <w:t xml:space="preserve">    </w:t>
        <w:br/>
        <w:t xml:space="preserve">    @if (Model.IsInStock)</w:t>
        <w:br/>
        <w:t xml:space="preserve">    {</w:t>
        <w:br/>
        <w:t xml:space="preserve">        &lt;button class="btn-add-cart" data-product-id="@Model.Id"&gt;</w:t>
        <w:br/>
        <w:t xml:space="preserve">            Thêm vào giỏ</w:t>
        <w:br/>
        <w:t xml:space="preserve">        &lt;/button&gt;</w:t>
        <w:br/>
        <w:t xml:space="preserve">    }</w:t>
        <w:br/>
        <w:t xml:space="preserve">    else</w:t>
        <w:br/>
        <w:t xml:space="preserve">    {</w:t>
        <w:br/>
        <w:t xml:space="preserve">        &lt;span class="out-of-stock"&gt;Hết hàng&lt;/span&gt;</w:t>
        <w:br/>
        <w:t xml:space="preserve">    }</w:t>
        <w:br/>
        <w:t>&lt;/div&gt;</w:t>
      </w:r>
    </w:p>
    <w:p>
      <w:pPr>
        <w:pStyle w:val="Heading4"/>
        <w:spacing w:before="240" w:after="120"/>
      </w:pPr>
      <w:r>
        <w:t>4.3.3. Controller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ProductsController : Controller</w:t>
        <w:br/>
        <w:t>{</w:t>
        <w:br/>
        <w:t xml:space="preserve">    private readonly ApplicationDbContext _context;</w:t>
        <w:br/>
        <w:t xml:space="preserve">    </w:t>
        <w:br/>
        <w:t xml:space="preserve">    public async Task&lt;IActionResult&gt; Details(Guid id)</w:t>
        <w:br/>
        <w:t xml:space="preserve">    {</w:t>
        <w:br/>
        <w:t xml:space="preserve">        var product = await _context.Products</w:t>
        <w:br/>
        <w:t xml:space="preserve">            .Include(p =&gt; p.Category)</w:t>
        <w:br/>
        <w:t xml:space="preserve">            .Include(p =&gt; p.Brand)</w:t>
        <w:br/>
        <w:t xml:space="preserve">            .FirstOrDefaultAsync(p =&gt; p.Id == id);</w:t>
        <w:br/>
        <w:t xml:space="preserve">            </w:t>
        <w:br/>
        <w:t xml:space="preserve">        if (product == null)</w:t>
        <w:br/>
        <w:t xml:space="preserve">            return NotFound();</w:t>
        <w:br/>
        <w:t xml:space="preserve">            </w:t>
        <w:br/>
        <w:t xml:space="preserve">        var viewModel = MapToViewModel(product);</w:t>
        <w:br/>
        <w:t xml:space="preserve">        return View(viewModel);</w:t>
        <w:br/>
        <w:t xml:space="preserve">    }</w:t>
        <w:br/>
        <w:t>}</w:t>
      </w:r>
    </w:p>
    <w:p>
      <w:pPr>
        <w:pStyle w:val="Heading3"/>
        <w:spacing w:before="240" w:after="120"/>
      </w:pPr>
      <w:r>
        <w:t>4.4. Database Schema Design</w:t>
      </w:r>
    </w:p>
    <w:p>
      <w:pPr>
        <w:pStyle w:val="Heading4"/>
        <w:spacing w:before="240" w:after="120"/>
      </w:pPr>
      <w:r>
        <w:t>4.4.1. Core Tables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AspNetUsers (Identity)</w:t>
        <w:br/>
        <w:t>├── Id (PK)</w:t>
        <w:br/>
        <w:t>├── UserName</w:t>
        <w:br/>
        <w:t>├── Email</w:t>
        <w:br/>
        <w:t>├── PasswordHash</w:t>
        <w:br/>
        <w:t>├── FirstName</w:t>
        <w:br/>
        <w:t>├── LastName</w:t>
        <w:br/>
        <w:t>└── ...Identity fields</w:t>
        <w:br/>
        <w:br/>
        <w:t>AspNetRoles</w:t>
        <w:br/>
        <w:t>├── Id (PK)</w:t>
        <w:br/>
        <w:t>├── Name</w:t>
        <w:br/>
        <w:t>└── NormalizedName</w:t>
        <w:br/>
        <w:br/>
        <w:t>AspNetUserRoles (Junction)</w:t>
        <w:br/>
        <w:t>├── UserId (FK → AspNetUsers)</w:t>
        <w:br/>
        <w:t>└── RoleId (FK → AspNetRoles)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Products</w:t>
        <w:br/>
        <w:t>├── Id (PK)</w:t>
        <w:br/>
        <w:t>├── Name</w:t>
        <w:br/>
        <w:t>├── SKU (Unique)</w:t>
        <w:br/>
        <w:t>├── Price</w:t>
        <w:br/>
        <w:t>├── SalePrice</w:t>
        <w:br/>
        <w:t>├── StockQuantity</w:t>
        <w:br/>
        <w:t>├── CategoryId (FK → Categories)</w:t>
        <w:br/>
        <w:t>├── BrandId (FK → Brands)</w:t>
        <w:br/>
        <w:t>├── FeaturedImageUrl</w:t>
        <w:br/>
        <w:t>├── GalleryImages (JSON array)</w:t>
        <w:br/>
        <w:t>└── CreatedAt, UpdatedAt</w:t>
        <w:br/>
        <w:br/>
        <w:t>Categories</w:t>
        <w:br/>
        <w:t>├── Id (PK)</w:t>
        <w:br/>
        <w:t>├── Name</w:t>
        <w:br/>
        <w:t>├── Slug (Unique)</w:t>
        <w:br/>
        <w:t>├── ParentId (FK → Categories, self-reference)</w:t>
        <w:br/>
        <w:t>└── IsActive</w:t>
        <w:br/>
        <w:br/>
        <w:t>Brands</w:t>
        <w:br/>
        <w:t>├── Id (PK)</w:t>
        <w:br/>
        <w:t>├── Name</w:t>
        <w:br/>
        <w:t>├── Slug (Unique)</w:t>
        <w:br/>
        <w:t>└── LogoUrl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Orders</w:t>
        <w:br/>
        <w:t>├── Id (PK)</w:t>
        <w:br/>
        <w:t>├── OrderNumber (Unique)</w:t>
        <w:br/>
        <w:t>├── UserId (FK → AspNetUsers)</w:t>
        <w:br/>
        <w:t>├── Status</w:t>
        <w:br/>
        <w:t>├── PaymentStatus</w:t>
        <w:br/>
        <w:t>├── PaymentMethod</w:t>
        <w:br/>
        <w:t>├── TotalAmount</w:t>
        <w:br/>
        <w:t>├── ShippingFee</w:t>
        <w:br/>
        <w:t>├── Tax</w:t>
        <w:br/>
        <w:t>├── DiscountAmount</w:t>
        <w:br/>
        <w:t>└── CreatedAt, UpdatedAt</w:t>
        <w:br/>
        <w:br/>
        <w:t>OrderItems</w:t>
        <w:br/>
        <w:t>├── Id (PK)</w:t>
        <w:br/>
        <w:t>├── OrderId (FK → Orders)</w:t>
        <w:br/>
        <w:t>├── ProductId (FK → Products)</w:t>
        <w:br/>
        <w:t>├── Quantity</w:t>
        <w:br/>
        <w:t>├── UnitPrice</w:t>
        <w:br/>
        <w:t>└── TotalPrice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ShoppingCartItems</w:t>
        <w:br/>
        <w:t>├── Id (PK)</w:t>
        <w:br/>
        <w:t>├── UserId (FK → AspNetUsers)</w:t>
        <w:br/>
        <w:t>├── ProductId (FK → Products)</w:t>
        <w:br/>
        <w:t>├── Quantity</w:t>
        <w:br/>
        <w:t>├── Price</w:t>
        <w:br/>
        <w:t>├── Size</w:t>
        <w:br/>
        <w:t>└── Color</w:t>
      </w:r>
    </w:p>
    <w:p>
      <w:pPr>
        <w:pStyle w:val="Heading4"/>
        <w:spacing w:before="240" w:after="120"/>
      </w:pPr>
      <w:r>
        <w:t>4.4.2. Entity Relationships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erDiagram</w:t>
        <w:br/>
        <w:t xml:space="preserve">    AspNetUsers ||--o{ Orders : places</w:t>
        <w:br/>
        <w:t xml:space="preserve">    AspNetUsers ||--o{ ShoppingCartItems : has</w:t>
        <w:br/>
        <w:t xml:space="preserve">    AspNetUsers ||--o{ ProductReviews : writes</w:t>
        <w:br/>
        <w:t xml:space="preserve">    </w:t>
        <w:br/>
        <w:t xml:space="preserve">    Orders ||--o{ OrderItems : contains</w:t>
        <w:br/>
        <w:t xml:space="preserve">    Products ||--o{ OrderItems : "ordered as"</w:t>
        <w:br/>
        <w:t xml:space="preserve">    Products ||--o{ ShoppingCartItems : "added to"</w:t>
        <w:br/>
        <w:t xml:space="preserve">    Products }o--|| Categories : "belongs to"</w:t>
        <w:br/>
        <w:t xml:space="preserve">    Products }o--o| Brands : "manufactured by"</w:t>
        <w:br/>
        <w:t xml:space="preserve">    </w:t>
        <w:br/>
        <w:t xml:space="preserve">    Categories ||--o{ Categories : "has subcategories"</w:t>
      </w:r>
    </w:p>
    <w:p>
      <w:pPr>
        <w:pStyle w:val="Heading3"/>
        <w:spacing w:before="240" w:after="120"/>
      </w:pPr>
      <w:r>
        <w:t>4.5. Routing Strategy</w:t>
      </w:r>
    </w:p>
    <w:p>
      <w:pPr>
        <w:pStyle w:val="Heading4"/>
        <w:spacing w:before="240" w:after="120"/>
      </w:pPr>
      <w:r>
        <w:t>4.5.1. Conventional Routing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app.MapControllerRoute(</w:t>
        <w:br/>
        <w:t xml:space="preserve">    name: "default",</w:t>
        <w:br/>
        <w:t xml:space="preserve">    pattern: "{controller=Home}/{action=Index}/{id?}");</w:t>
      </w:r>
    </w:p>
    <w:p>
      <w:pPr>
        <w:pStyle w:val="ListBullet"/>
        <w:spacing w:after="120"/>
      </w:pPr>
      <w:r>
        <w:t>`/` → `HomeController.Index()`</w:t>
      </w:r>
    </w:p>
    <w:p>
      <w:pPr>
        <w:pStyle w:val="ListBullet"/>
        <w:spacing w:after="120"/>
      </w:pPr>
      <w:r>
        <w:t>`/Products/Details/123` → `ProductsController.Details(123)`</w:t>
      </w:r>
    </w:p>
    <w:p>
      <w:pPr>
        <w:pStyle w:val="ListBullet"/>
        <w:spacing w:after="120"/>
      </w:pPr>
      <w:r>
        <w:t>`/Cart` → `CartController.Index()`</w:t>
      </w:r>
    </w:p>
    <w:p>
      <w:pPr>
        <w:pStyle w:val="Heading4"/>
        <w:spacing w:before="240" w:after="120"/>
      </w:pPr>
      <w:r>
        <w:t>4.5.2. Attribute Routing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[Authorize(Roles = UserRoles.Admin)]</w:t>
        <w:br/>
        <w:t>[Route("admin")]</w:t>
        <w:br/>
        <w:t>public class AdminController : Controller</w:t>
        <w:br/>
        <w:t>{</w:t>
        <w:br/>
        <w:t xml:space="preserve">    [HttpGet("")]</w:t>
        <w:br/>
        <w:t xml:space="preserve">    [HttpGet("dashboard")]</w:t>
        <w:br/>
        <w:t xml:space="preserve">    public IActionResult Dashboard() { ... }</w:t>
        <w:br/>
        <w:t xml:space="preserve">    </w:t>
        <w:br/>
        <w:t xml:space="preserve">    [HttpGet("products")]</w:t>
        <w:br/>
        <w:t xml:space="preserve">    public IActionResult Products() { ... }</w:t>
        <w:br/>
        <w:t>}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[Route("api/[controller]")]</w:t>
        <w:br/>
        <w:t>[ApiController]</w:t>
        <w:br/>
        <w:t>public class ProductsApiController : ControllerBase</w:t>
        <w:br/>
        <w:t>{</w:t>
        <w:br/>
        <w:t xml:space="preserve">    [HttpGet]</w:t>
        <w:br/>
        <w:t xml:space="preserve">    public async Task&lt;IActionResult&gt; GetAll() { ... }</w:t>
        <w:br/>
        <w:t xml:space="preserve">    </w:t>
        <w:br/>
        <w:t xml:space="preserve">    [HttpGet("{id}")]</w:t>
        <w:br/>
        <w:t xml:space="preserve">    public async Task&lt;IActionResult&gt; GetById(Guid id) { ... }</w:t>
        <w:br/>
        <w:t>}</w:t>
      </w:r>
    </w:p>
    <w:p>
      <w:pPr>
        <w:pStyle w:val="Heading4"/>
        <w:spacing w:before="240" w:after="120"/>
      </w:pPr>
      <w:r>
        <w:t>4.5.3. Custom Routes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app.MapControllerRoute(</w:t>
        <w:br/>
        <w:t xml:space="preserve">    name: "blogCategory",</w:t>
        <w:br/>
        <w:t xml:space="preserve">    pattern: "blog/category/{slug}",</w:t>
        <w:br/>
        <w:t xml:space="preserve">    defaults: new { controller = "Blog", action = "Category" });</w:t>
        <w:br/>
        <w:br/>
        <w:t>app.MapControllerRoute(</w:t>
        <w:br/>
        <w:t xml:space="preserve">    name: "blogPost",</w:t>
        <w:br/>
        <w:t xml:space="preserve">    pattern: "blog/{slug}",</w:t>
        <w:br/>
        <w:t xml:space="preserve">    defaults: new { controller = "Blog", action = "Details" });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app.MapControllerRoute(</w:t>
        <w:br/>
        <w:t xml:space="preserve">    name: "productDetails",</w:t>
        <w:br/>
        <w:t xml:space="preserve">    pattern: "san-pham/{slug}",</w:t>
        <w:br/>
        <w:t xml:space="preserve">    defaults: new { controller = "Products", action = "Details" });</w:t>
      </w:r>
    </w:p>
    <w:p/>
    <w:p>
      <w:pPr>
        <w:pStyle w:val="Heading2"/>
        <w:spacing w:before="240" w:after="120"/>
      </w:pPr>
      <w:r>
        <w:t>5. Design Patterns</w:t>
      </w:r>
    </w:p>
    <w:p>
      <w:pPr>
        <w:pStyle w:val="Heading3"/>
        <w:spacing w:before="240" w:after="120"/>
      </w:pPr>
      <w:r>
        <w:t>5.1. Repository Pattern (Indirect via EF Core)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ApplicationDbContext : IdentityDbContext&lt;ApplicationUser&gt;</w:t>
        <w:br/>
        <w:t>{</w:t>
        <w:br/>
        <w:t xml:space="preserve">    public DbSet&lt;Product&gt; Products { get; set; }</w:t>
        <w:br/>
        <w:t xml:space="preserve">    public DbSet&lt;Order&gt; Orders { get; set; }</w:t>
        <w:br/>
        <w:t xml:space="preserve">    public DbSet&lt;ShoppingCartItem&gt; ShoppingCartItems { get; set; }</w:t>
        <w:br/>
        <w:t xml:space="preserve">    // ... other DbSets</w:t>
        <w:br/>
        <w:t>}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ProductsController : Controller</w:t>
        <w:br/>
        <w:t>{</w:t>
        <w:br/>
        <w:t xml:space="preserve">    private readonly ApplicationDbContext _context;</w:t>
        <w:br/>
        <w:t xml:space="preserve">    </w:t>
        <w:br/>
        <w:t xml:space="preserve">    public ProductsController(ApplicationDbContext context)</w:t>
        <w:br/>
        <w:t xml:space="preserve">    {</w:t>
        <w:br/>
        <w:t xml:space="preserve">        _context = context;</w:t>
        <w:br/>
        <w:t xml:space="preserve">    }</w:t>
        <w:br/>
        <w:t xml:space="preserve">    </w:t>
        <w:br/>
        <w:t xml:space="preserve">    public async Task&lt;IActionResult&gt; Index()</w:t>
        <w:br/>
        <w:t xml:space="preserve">    {</w:t>
        <w:br/>
        <w:t xml:space="preserve">        var products = await _context.Products</w:t>
        <w:br/>
        <w:t xml:space="preserve">            .Include(p =&gt; p.Category)</w:t>
        <w:br/>
        <w:t xml:space="preserve">            .Where(p =&gt; p.IsActive)</w:t>
        <w:br/>
        <w:t xml:space="preserve">            .ToListAsync();</w:t>
        <w:br/>
        <w:t xml:space="preserve">            </w:t>
        <w:br/>
        <w:t xml:space="preserve">        return View(products);</w:t>
        <w:br/>
        <w:t xml:space="preserve">    }</w:t>
        <w:br/>
        <w:t>}</w:t>
      </w:r>
    </w:p>
    <w:p>
      <w:pPr>
        <w:pStyle w:val="Heading3"/>
        <w:spacing w:before="240" w:after="120"/>
      </w:pPr>
      <w:r>
        <w:t>5.2. Service Layer Pattern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interface IPaymentService</w:t>
        <w:br/>
        <w:t>{</w:t>
        <w:br/>
        <w:t xml:space="preserve">    Task&lt;PaymentResult&gt; ProcessPaymentAsync(PaymentRequest request);</w:t>
        <w:br/>
        <w:t xml:space="preserve">    Task&lt;List&lt;PaymentMethod&gt;&gt; GetAvailablePaymentMethodsAsync();</w:t>
        <w:br/>
        <w:t xml:space="preserve">    Task&lt;PaymentTransaction&gt; GetTransactionAsync(string transactionId);</w:t>
        <w:br/>
        <w:t>}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PaymentService : IPaymentService</w:t>
        <w:br/>
        <w:t>{</w:t>
        <w:br/>
        <w:t xml:space="preserve">    private readonly IConfiguration _configuration;</w:t>
        <w:br/>
        <w:t xml:space="preserve">    private readonly ILogger&lt;PaymentService&gt; _logger;</w:t>
        <w:br/>
        <w:t xml:space="preserve">    </w:t>
        <w:br/>
        <w:t xml:space="preserve">    public PaymentService(</w:t>
        <w:br/>
        <w:t xml:space="preserve">        IConfiguration configuration,</w:t>
        <w:br/>
        <w:t xml:space="preserve">        ILogger&lt;PaymentService&gt; logger)</w:t>
        <w:br/>
        <w:t xml:space="preserve">    {</w:t>
        <w:br/>
        <w:t xml:space="preserve">        _configuration = configuration;</w:t>
        <w:br/>
        <w:t xml:space="preserve">        _logger = logger;</w:t>
        <w:br/>
        <w:t xml:space="preserve">    }</w:t>
        <w:br/>
        <w:t xml:space="preserve">    </w:t>
        <w:br/>
        <w:t xml:space="preserve">    public async Task&lt;PaymentResult&gt; ProcessPaymentAsync(PaymentRequest request)</w:t>
        <w:br/>
        <w:t xml:space="preserve">    {</w:t>
        <w:br/>
        <w:t xml:space="preserve">        return request.PaymentMethod.ToLower() switch</w:t>
        <w:br/>
        <w:t xml:space="preserve">        {</w:t>
        <w:br/>
        <w:t xml:space="preserve">            "vnpay" =&gt; await ProcessVNPayPaymentAsync(request),</w:t>
        <w:br/>
        <w:t xml:space="preserve">            "momo" =&gt; await ProcessMoMoPaymentAsync(request),</w:t>
        <w:br/>
        <w:t xml:space="preserve">            "stripe" =&gt; await ProcessStripePaymentAsync(request),</w:t>
        <w:br/>
        <w:t xml:space="preserve">            "cod" =&gt; await ProcessCODPaymentAsync(request),</w:t>
        <w:br/>
        <w:t xml:space="preserve">            _ =&gt; new PaymentResult { IsSuccess = false, ErrorMessage = "Unsupported payment method" }</w:t>
        <w:br/>
        <w:t xml:space="preserve">        };</w:t>
        <w:br/>
        <w:t xml:space="preserve">    }</w:t>
        <w:br/>
        <w:t xml:space="preserve">    </w:t>
        <w:br/>
        <w:t xml:space="preserve">    private async Task&lt;PaymentResult&gt; ProcessVNPayPaymentAsync(PaymentRequest request)</w:t>
        <w:br/>
        <w:t xml:space="preserve">    {</w:t>
        <w:br/>
        <w:t xml:space="preserve">        // VNPay integration logic</w:t>
        <w:br/>
        <w:t xml:space="preserve">        // ...</w:t>
        <w:br/>
        <w:t xml:space="preserve">    }</w:t>
        <w:br/>
        <w:t>}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services.AddScoped&lt;IPaymentService, PaymentService&gt;();</w:t>
      </w:r>
    </w:p>
    <w:p>
      <w:pPr>
        <w:pStyle w:val="Heading3"/>
        <w:spacing w:before="240" w:after="120"/>
      </w:pPr>
      <w:r>
        <w:t>5.3. Factory Pattern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PaymentService</w:t>
        <w:br/>
        <w:t>{</w:t>
        <w:br/>
        <w:t xml:space="preserve">    public async Task&lt;PaymentResult&gt; ProcessPaymentAsync(PaymentRequest request)</w:t>
        <w:br/>
        <w:t xml:space="preserve">    {</w:t>
        <w:br/>
        <w:t xml:space="preserve">        // Factory method to create appropriate payment processor</w:t>
        <w:br/>
        <w:t xml:space="preserve">        var processor = CreatePaymentProcessor(request.PaymentMethod);</w:t>
        <w:br/>
        <w:t xml:space="preserve">        return await processor.ProcessAsync(request);</w:t>
        <w:br/>
        <w:t xml:space="preserve">    }</w:t>
        <w:br/>
        <w:t xml:space="preserve">    </w:t>
        <w:br/>
        <w:t xml:space="preserve">    private IPaymentProcessor CreatePaymentProcessor(string method)</w:t>
        <w:br/>
        <w:t xml:space="preserve">    {</w:t>
        <w:br/>
        <w:t xml:space="preserve">        return method.ToLower() switch</w:t>
        <w:br/>
        <w:t xml:space="preserve">        {</w:t>
        <w:br/>
        <w:t xml:space="preserve">            "vnpay" =&gt; new VNPayProcessor(_configuration),</w:t>
        <w:br/>
        <w:t xml:space="preserve">            "momo" =&gt; new MoMoProcessor(_configuration),</w:t>
        <w:br/>
        <w:t xml:space="preserve">            "stripe" =&gt; new StripeProcessor(_configuration),</w:t>
        <w:br/>
        <w:t xml:space="preserve">            "cod" =&gt; new CODProcessor(),</w:t>
        <w:br/>
        <w:t xml:space="preserve">            _ =&gt; throw new NotSupportedException($"Payment method {method} is not supported")</w:t>
        <w:br/>
        <w:t xml:space="preserve">        };</w:t>
        <w:br/>
        <w:t xml:space="preserve">    }</w:t>
        <w:br/>
        <w:t>}</w:t>
      </w:r>
    </w:p>
    <w:p>
      <w:pPr>
        <w:pStyle w:val="Heading3"/>
        <w:spacing w:before="240" w:after="120"/>
      </w:pPr>
      <w:r>
        <w:t>5.4. Strategy Pattern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interface IShippingStrategy</w:t>
        <w:br/>
        <w:t>{</w:t>
        <w:br/>
        <w:t xml:space="preserve">    decimal CalculateFee(decimal orderTotal, string destination);</w:t>
        <w:br/>
        <w:t>}</w:t>
        <w:br/>
        <w:br/>
        <w:t>public class StandardShippingStrategy : IShippingStrategy</w:t>
        <w:br/>
        <w:t>{</w:t>
        <w:br/>
        <w:t xml:space="preserve">    public decimal CalculateFee(decimal orderTotal, string destination)</w:t>
        <w:br/>
        <w:t xml:space="preserve">    {</w:t>
        <w:br/>
        <w:t xml:space="preserve">        if (orderTotal &gt;= 500000) return 0; // Free shipping</w:t>
        <w:br/>
        <w:t xml:space="preserve">        return 30000; // Standard fee</w:t>
        <w:br/>
        <w:t xml:space="preserve">    }</w:t>
        <w:br/>
        <w:t>}</w:t>
        <w:br/>
        <w:br/>
        <w:t>public class ExpressShippingStrategy : IShippingStrategy</w:t>
        <w:br/>
        <w:t>{</w:t>
        <w:br/>
        <w:t xml:space="preserve">    public decimal CalculateFee(decimal orderTotal, string destination)</w:t>
        <w:br/>
        <w:t xml:space="preserve">    {</w:t>
        <w:br/>
        <w:t xml:space="preserve">        return 50000; // Express fee</w:t>
        <w:br/>
        <w:t xml:space="preserve">    }</w:t>
        <w:br/>
        <w:t>}</w:t>
        <w:br/>
        <w:br/>
        <w:t>public class ShippingContext</w:t>
        <w:br/>
        <w:t>{</w:t>
        <w:br/>
        <w:t xml:space="preserve">    private IShippingStrategy _strategy;</w:t>
        <w:br/>
        <w:t xml:space="preserve">    </w:t>
        <w:br/>
        <w:t xml:space="preserve">    public void SetStrategy(IShippingStrategy strategy)</w:t>
        <w:br/>
        <w:t xml:space="preserve">    {</w:t>
        <w:br/>
        <w:t xml:space="preserve">        _strategy = strategy;</w:t>
        <w:br/>
        <w:t xml:space="preserve">    }</w:t>
        <w:br/>
        <w:t xml:space="preserve">    </w:t>
        <w:br/>
        <w:t xml:space="preserve">    public decimal Calculate(decimal orderTotal, string destination)</w:t>
        <w:br/>
        <w:t xml:space="preserve">    {</w:t>
        <w:br/>
        <w:t xml:space="preserve">        return _strategy.CalculateFee(orderTotal, destination);</w:t>
        <w:br/>
        <w:t xml:space="preserve">    }</w:t>
        <w:br/>
        <w:t>}</w:t>
      </w:r>
    </w:p>
    <w:p>
      <w:pPr>
        <w:pStyle w:val="Heading3"/>
        <w:spacing w:before="240" w:after="120"/>
      </w:pPr>
      <w:r>
        <w:t>5.5. Observer Pattern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interface INotificationService</w:t>
        <w:br/>
        <w:t>{</w:t>
        <w:br/>
        <w:t xml:space="preserve">    Task NotifyAsync(string userId, string title, string message);</w:t>
        <w:br/>
        <w:t>}</w:t>
        <w:br/>
        <w:br/>
        <w:t>public class NotificationService : INotificationService</w:t>
        <w:br/>
        <w:t>{</w:t>
        <w:br/>
        <w:t xml:space="preserve">    private readonly ApplicationDbContext _context;</w:t>
        <w:br/>
        <w:t xml:space="preserve">    private readonly IEmailService _emailService;</w:t>
        <w:br/>
        <w:t xml:space="preserve">    </w:t>
        <w:br/>
        <w:t xml:space="preserve">    public async Task NotifyAsync(string userId, string title, string message)</w:t>
        <w:br/>
        <w:t xml:space="preserve">    {</w:t>
        <w:br/>
        <w:t xml:space="preserve">        // Create in-app notification</w:t>
        <w:br/>
        <w:t xml:space="preserve">        var notification = new Notification</w:t>
        <w:br/>
        <w:t xml:space="preserve">        {</w:t>
        <w:br/>
        <w:t xml:space="preserve">            UserId = userId,</w:t>
        <w:br/>
        <w:t xml:space="preserve">            Title = title,</w:t>
        <w:br/>
        <w:t xml:space="preserve">            Message = message,</w:t>
        <w:br/>
        <w:t xml:space="preserve">            CreatedAt = DateTime.UtcNow</w:t>
        <w:br/>
        <w:t xml:space="preserve">        };</w:t>
        <w:br/>
        <w:t xml:space="preserve">        _context.Notifications.Add(notification);</w:t>
        <w:br/>
        <w:t xml:space="preserve">        await _context.SaveChangesAsync();</w:t>
        <w:br/>
        <w:t xml:space="preserve">        </w:t>
        <w:br/>
        <w:t xml:space="preserve">        // Send email notification</w:t>
        <w:br/>
        <w:t xml:space="preserve">        var user = await _context.Users.FindAsync(userId);</w:t>
        <w:br/>
        <w:t xml:space="preserve">        if (user != null &amp;&amp; !string.IsNullOrEmpty(user.Email))</w:t>
        <w:br/>
        <w:t xml:space="preserve">        {</w:t>
        <w:br/>
        <w:t xml:space="preserve">            await _emailService.SendEmailAsync(user.Email, title, message);</w:t>
        <w:br/>
        <w:t xml:space="preserve">        }</w:t>
        <w:br/>
        <w:t xml:space="preserve">    }</w:t>
        <w:br/>
        <w:t>}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async Task&lt;Order&gt; CreateOrderAsync(CheckoutSession session)</w:t>
        <w:br/>
        <w:t>{</w:t>
        <w:br/>
        <w:t xml:space="preserve">    var order = new Order { ... };</w:t>
        <w:br/>
        <w:t xml:space="preserve">    _context.Orders.Add(order);</w:t>
        <w:br/>
        <w:t xml:space="preserve">    await _context.SaveChangesAsync();</w:t>
        <w:br/>
        <w:t xml:space="preserve">    </w:t>
        <w:br/>
        <w:t xml:space="preserve">    // Notify user</w:t>
        <w:br/>
        <w:t xml:space="preserve">    await _notificationService.NotifyAsync(</w:t>
        <w:br/>
        <w:t xml:space="preserve">        order.UserId,</w:t>
        <w:br/>
        <w:t xml:space="preserve">        "Đơn hàng đã được tạo",</w:t>
        <w:br/>
        <w:t xml:space="preserve">        $"Đơn hàng #{order.OrderNumber} đã được tạo thành công."</w:t>
        <w:br/>
        <w:t xml:space="preserve">    );</w:t>
        <w:br/>
        <w:t xml:space="preserve">    </w:t>
        <w:br/>
        <w:t xml:space="preserve">    // Notify admin</w:t>
        <w:br/>
        <w:t xml:space="preserve">    var adminUsers = await _userManager.GetUsersInRoleAsync("Admin");</w:t>
        <w:br/>
        <w:t xml:space="preserve">    foreach (var admin in adminUsers)</w:t>
        <w:br/>
        <w:t xml:space="preserve">    {</w:t>
        <w:br/>
        <w:t xml:space="preserve">        await _notificationService.NotifyAsync(</w:t>
        <w:br/>
        <w:t xml:space="preserve">            admin.Id,</w:t>
        <w:br/>
        <w:t xml:space="preserve">            "Đơn hàng mới",</w:t>
        <w:br/>
        <w:t xml:space="preserve">            $"Có đơn hàng mới #{order.OrderNumber} cần xử lý."</w:t>
        <w:br/>
        <w:t xml:space="preserve">        );</w:t>
        <w:br/>
        <w:t xml:space="preserve">    }</w:t>
        <w:br/>
        <w:t xml:space="preserve">    </w:t>
        <w:br/>
        <w:t xml:space="preserve">    return order;</w:t>
        <w:br/>
        <w:t>}</w:t>
      </w:r>
    </w:p>
    <w:p>
      <w:pPr>
        <w:pStyle w:val="Heading3"/>
        <w:spacing w:before="240" w:after="120"/>
      </w:pPr>
      <w:r>
        <w:t>5.6. Singleton Pattern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services.AddSingleton&lt;ICacheService, CacheService&gt;();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CacheService : ICacheService</w:t>
        <w:br/>
        <w:t>{</w:t>
        <w:br/>
        <w:t xml:space="preserve">    private readonly IDistributedCache _distributedCache;</w:t>
        <w:br/>
        <w:t xml:space="preserve">    private readonly IMemoryCache _memoryCache;</w:t>
        <w:br/>
        <w:t xml:space="preserve">    </w:t>
        <w:br/>
        <w:t xml:space="preserve">    public CacheService(</w:t>
        <w:br/>
        <w:t xml:space="preserve">        IDistributedCache distributedCache,</w:t>
        <w:br/>
        <w:t xml:space="preserve">        IMemoryCache memoryCache)</w:t>
        <w:br/>
        <w:t xml:space="preserve">    {</w:t>
        <w:br/>
        <w:t xml:space="preserve">        _distributedCache = distributedCache;</w:t>
        <w:br/>
        <w:t xml:space="preserve">        _memoryCache = memoryCache;</w:t>
        <w:br/>
        <w:t xml:space="preserve">    }</w:t>
        <w:br/>
        <w:t xml:space="preserve">    </w:t>
        <w:br/>
        <w:t xml:space="preserve">    public async Task&lt;T?&gt; GetAsync&lt;T&gt;(string key)</w:t>
        <w:br/>
        <w:t xml:space="preserve">    {</w:t>
        <w:br/>
        <w:t xml:space="preserve">        // Try memory cache first</w:t>
        <w:br/>
        <w:t xml:space="preserve">        if (_memoryCache.TryGetValue(key, out T? value))</w:t>
        <w:br/>
        <w:t xml:space="preserve">            return value;</w:t>
        <w:br/>
        <w:t xml:space="preserve">            </w:t>
        <w:br/>
        <w:t xml:space="preserve">        // Fallback to distributed cache</w:t>
        <w:br/>
        <w:t xml:space="preserve">        var bytes = await _distributedCache.GetAsync(key);</w:t>
        <w:br/>
        <w:t xml:space="preserve">        if (bytes != null)</w:t>
        <w:br/>
        <w:t xml:space="preserve">        {</w:t>
        <w:br/>
        <w:t xml:space="preserve">            value = JsonSerializer.Deserialize&lt;T&gt;(bytes);</w:t>
        <w:br/>
        <w:t xml:space="preserve">            // Store in memory cache for faster access</w:t>
        <w:br/>
        <w:t xml:space="preserve">            _memoryCache.Set(key, value, TimeSpan.FromMinutes(5));</w:t>
        <w:br/>
        <w:t xml:space="preserve">            return value;</w:t>
        <w:br/>
        <w:t xml:space="preserve">        }</w:t>
        <w:br/>
        <w:t xml:space="preserve">        </w:t>
        <w:br/>
        <w:t xml:space="preserve">        return default;</w:t>
        <w:br/>
        <w:t xml:space="preserve">    }</w:t>
        <w:br/>
        <w:t>}</w:t>
      </w:r>
    </w:p>
    <w:p/>
    <w:p>
      <w:pPr>
        <w:pStyle w:val="Heading2"/>
        <w:spacing w:before="240" w:after="120"/>
      </w:pPr>
      <w:r>
        <w:t>6. Dependency Injection</w:t>
      </w:r>
    </w:p>
    <w:p>
      <w:pPr>
        <w:pStyle w:val="Heading3"/>
        <w:spacing w:before="240" w:after="120"/>
      </w:pPr>
      <w:r>
        <w:t>6.1. Service Registration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Database Context</w:t>
        <w:br/>
        <w:t>builder.Services.AddDbContext&lt;ApplicationDbContext&gt;(options =&gt;</w:t>
        <w:br/>
        <w:t xml:space="preserve">    options.UseNpgsql(builder.Configuration.GetConnectionString("DefaultConnection")));</w:t>
        <w:br/>
        <w:br/>
        <w:t>// Identity Services</w:t>
        <w:br/>
        <w:t>builder.Services.AddIdentity&lt;ApplicationUser, IdentityRole&gt;(options =&gt;</w:t>
        <w:br/>
        <w:t>{</w:t>
        <w:br/>
        <w:t xml:space="preserve">    options.Password.RequireDigit = true;</w:t>
        <w:br/>
        <w:t xml:space="preserve">    options.Password.RequireLowercase = true;</w:t>
        <w:br/>
        <w:t xml:space="preserve">    options.Password.RequireUppercase = true;</w:t>
        <w:br/>
        <w:t xml:space="preserve">    options.Password.RequiredLength = 8;</w:t>
        <w:br/>
        <w:t xml:space="preserve">    options.Lockout.MaxFailedAccessAttempts = 3;</w:t>
        <w:br/>
        <w:t xml:space="preserve">    options.User.RequireUniqueEmail = true;</w:t>
        <w:br/>
        <w:t>})</w:t>
        <w:br/>
        <w:t>.AddEntityFrameworkStores&lt;ApplicationDbContext&gt;()</w:t>
        <w:br/>
        <w:t>.AddDefaultTokenProviders();</w:t>
        <w:br/>
        <w:br/>
        <w:t>// Custom Services</w:t>
        <w:br/>
        <w:t>builder.Services.AddScoped&lt;IAuthService, AuthService&gt;();</w:t>
        <w:br/>
        <w:t>builder.Services.AddScoped&lt;IPaymentService, PaymentService&gt;();</w:t>
        <w:br/>
        <w:t>builder.Services.AddScoped&lt;IEmailService, EmailService&gt;();</w:t>
        <w:br/>
        <w:t>builder.Services.AddScoped&lt;INotificationService, NotificationService&gt;();</w:t>
        <w:br/>
        <w:t>builder.Services.AddScoped&lt;ICacheService, CacheService&gt;();</w:t>
        <w:br/>
        <w:t>builder.Services.AddScoped&lt;ISecurityService, SecurityService&gt;();</w:t>
        <w:br/>
        <w:t>builder.Services.AddScoped&lt;IAnalyticsService, AnalyticsService&gt;();</w:t>
        <w:br/>
        <w:t>builder.Services.AddScoped&lt;IReportingService, ReportingService&gt;();</w:t>
        <w:br/>
        <w:br/>
        <w:t>// Caching</w:t>
        <w:br/>
        <w:t>builder.Services.AddMemoryCache();</w:t>
        <w:br/>
        <w:t>builder.Services.AddStackExchangeRedisCache(options =&gt;</w:t>
        <w:br/>
        <w:t>{</w:t>
        <w:br/>
        <w:t xml:space="preserve">    options.Configuration = builder.Configuration.GetConnectionString("Redis");</w:t>
        <w:br/>
        <w:t xml:space="preserve">    options.InstanceName = "JohnHenryFashion";</w:t>
        <w:br/>
        <w:t>});</w:t>
        <w:br/>
        <w:br/>
        <w:t>// Session</w:t>
        <w:br/>
        <w:t>builder.Services.AddSession(options =&gt;</w:t>
        <w:br/>
        <w:t>{</w:t>
        <w:br/>
        <w:t xml:space="preserve">    options.IdleTimeout = TimeSpan.FromMinutes(30);</w:t>
        <w:br/>
        <w:t xml:space="preserve">    options.Cookie.HttpOnly = true;</w:t>
        <w:br/>
        <w:t xml:space="preserve">    options.Cookie.IsEssential = true;</w:t>
        <w:br/>
        <w:t>});</w:t>
        <w:br/>
        <w:br/>
        <w:t>// HTTP Client</w:t>
        <w:br/>
        <w:t>builder.Services.AddHttpClient();</w:t>
      </w:r>
    </w:p>
    <w:p>
      <w:pPr>
        <w:pStyle w:val="Heading3"/>
        <w:spacing w:before="240" w:after="120"/>
      </w:pPr>
      <w:r>
        <w:t>6.2. Service Lifetimes</w:t>
      </w:r>
    </w:p>
    <w:p>
      <w:pPr>
        <w:pStyle w:val="ListBullet"/>
        <w:spacing w:after="120"/>
      </w:pPr>
      <w:r>
        <w:t>Created each time they're requested</w:t>
      </w:r>
    </w:p>
    <w:p>
      <w:pPr>
        <w:pStyle w:val="ListBullet"/>
        <w:spacing w:after="120"/>
      </w:pPr>
      <w:r>
        <w:t>Best for lightweight, stateless services</w:t>
      </w:r>
    </w:p>
    <w:p>
      <w:pPr>
        <w:pStyle w:val="ListBullet"/>
        <w:spacing w:after="120"/>
      </w:pPr>
      <w:r>
        <w:t>Created once per client request (HTTP request)</w:t>
      </w:r>
    </w:p>
    <w:p>
      <w:pPr>
        <w:pStyle w:val="ListBullet"/>
        <w:spacing w:after="120"/>
      </w:pPr>
      <w:r>
        <w:t>Default cho DbContext</w:t>
      </w:r>
    </w:p>
    <w:p>
      <w:pPr>
        <w:pStyle w:val="ListBullet"/>
        <w:spacing w:after="120"/>
      </w:pPr>
      <w:r>
        <w:t>Used for most custom services</w:t>
      </w:r>
    </w:p>
    <w:p>
      <w:pPr>
        <w:pStyle w:val="ListBullet"/>
        <w:spacing w:after="120"/>
      </w:pPr>
      <w:r>
        <w:t>Created once for application lifetime</w:t>
      </w:r>
    </w:p>
    <w:p>
      <w:pPr>
        <w:pStyle w:val="ListBullet"/>
        <w:spacing w:after="120"/>
      </w:pPr>
      <w:r>
        <w:t>Shared across all requests</w:t>
      </w:r>
    </w:p>
    <w:p>
      <w:pPr>
        <w:pStyle w:val="ListBullet"/>
        <w:spacing w:after="120"/>
      </w:pPr>
      <w:r>
        <w:t>Used for caching services</w:t>
      </w:r>
    </w:p>
    <w:p>
      <w:pPr>
        <w:pStyle w:val="Heading3"/>
        <w:spacing w:before="240" w:after="120"/>
      </w:pPr>
      <w:r>
        <w:t>6.3. Constructor Injection Example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CheckoutController : Controller</w:t>
        <w:br/>
        <w:t>{</w:t>
        <w:br/>
        <w:t xml:space="preserve">    private readonly ApplicationDbContext _context;</w:t>
        <w:br/>
        <w:t xml:space="preserve">    private readonly UserManager&lt;ApplicationUser&gt; _userManager;</w:t>
        <w:br/>
        <w:t xml:space="preserve">    private readonly IPaymentService _paymentService;</w:t>
        <w:br/>
        <w:t xml:space="preserve">    private readonly IEmailService _emailService;</w:t>
        <w:br/>
        <w:t xml:space="preserve">    private readonly INotificationService _notificationService;</w:t>
        <w:br/>
        <w:t xml:space="preserve">    private readonly ICacheService _cacheService;</w:t>
        <w:br/>
        <w:t xml:space="preserve">    private readonly ILogger&lt;CheckoutController&gt; _logger;</w:t>
        <w:br/>
        <w:br/>
        <w:t xml:space="preserve">    public CheckoutController(</w:t>
        <w:br/>
        <w:t xml:space="preserve">        ApplicationDbContext context,</w:t>
        <w:br/>
        <w:t xml:space="preserve">        UserManager&lt;ApplicationUser&gt; userManager,</w:t>
        <w:br/>
        <w:t xml:space="preserve">        IPaymentService paymentService,</w:t>
        <w:br/>
        <w:t xml:space="preserve">        IEmailService emailService,</w:t>
        <w:br/>
        <w:t xml:space="preserve">        INotificationService notificationService,</w:t>
        <w:br/>
        <w:t xml:space="preserve">        ICacheService cacheService,</w:t>
        <w:br/>
        <w:t xml:space="preserve">        ILogger&lt;CheckoutController&gt; logger)</w:t>
        <w:br/>
        <w:t xml:space="preserve">    {</w:t>
        <w:br/>
        <w:t xml:space="preserve">        _context = context;</w:t>
        <w:br/>
        <w:t xml:space="preserve">        _userManager = userManager;</w:t>
        <w:br/>
        <w:t xml:space="preserve">        _paymentService = paymentService;</w:t>
        <w:br/>
        <w:t xml:space="preserve">        _emailService = emailService;</w:t>
        <w:br/>
        <w:t xml:space="preserve">        _notificationService = notificationService;</w:t>
        <w:br/>
        <w:t xml:space="preserve">        _cacheService = cacheService;</w:t>
        <w:br/>
        <w:t xml:space="preserve">        _logger = logger;</w:t>
        <w:br/>
        <w:t xml:space="preserve">    }</w:t>
        <w:br/>
        <w:t xml:space="preserve">    </w:t>
        <w:br/>
        <w:t xml:space="preserve">    public async Task&lt;IActionResult&gt; ProcessPayment(ProcessPaymentViewModel model)</w:t>
        <w:br/>
        <w:t xml:space="preserve">    {</w:t>
        <w:br/>
        <w:t xml:space="preserve">        // All dependencies are available via constructor injection</w:t>
        <w:br/>
        <w:t xml:space="preserve">        var user = await _userManager.GetUserAsync(User);</w:t>
        <w:br/>
        <w:t xml:space="preserve">        var paymentResult = await _paymentService.ProcessPaymentAsync(...);</w:t>
        <w:br/>
        <w:t xml:space="preserve">        await _emailService.SendEmailAsync(...);</w:t>
        <w:br/>
        <w:t xml:space="preserve">        await _notificationService.NotifyAsync(...);</w:t>
        <w:br/>
        <w:t xml:space="preserve">        </w:t>
        <w:br/>
        <w:t xml:space="preserve">        return View();</w:t>
        <w:br/>
        <w:t xml:space="preserve">    }</w:t>
        <w:br/>
        <w:t>}</w:t>
      </w:r>
    </w:p>
    <w:p>
      <w:pPr>
        <w:pStyle w:val="Heading3"/>
        <w:spacing w:before="240" w:after="120"/>
      </w:pPr>
      <w:r>
        <w:t>6.4. Benefits of DI</w:t>
      </w:r>
    </w:p>
    <w:p>
      <w:pPr>
        <w:pStyle w:val="ListNumber"/>
        <w:spacing w:after="120"/>
      </w:pPr>
      <w:r>
        <w:t>**Testability:** Easy to mock dependencies for unit testing</w:t>
      </w:r>
    </w:p>
    <w:p>
      <w:pPr>
        <w:pStyle w:val="ListNumber"/>
        <w:spacing w:after="120"/>
      </w:pPr>
      <w:r>
        <w:t>**Loose Coupling:** Components depend on abstractions (interfaces)</w:t>
      </w:r>
    </w:p>
    <w:p>
      <w:pPr>
        <w:pStyle w:val="ListNumber"/>
        <w:spacing w:after="120"/>
      </w:pPr>
      <w:r>
        <w:t>**Maintainability:** Easy to change implementations</w:t>
      </w:r>
    </w:p>
    <w:p>
      <w:pPr>
        <w:pStyle w:val="ListNumber"/>
        <w:spacing w:after="120"/>
      </w:pPr>
      <w:r>
        <w:t>**Flexibility:** Can swap implementations at runtime</w:t>
      </w:r>
    </w:p>
    <w:p>
      <w:pPr>
        <w:pStyle w:val="ListNumber"/>
        <w:spacing w:after="120"/>
      </w:pPr>
      <w:r>
        <w:t>**Reusability:** Services can be reused across controllers</w:t>
      </w:r>
    </w:p>
    <w:p/>
    <w:p>
      <w:pPr>
        <w:spacing w:after="120"/>
      </w:pPr>
      <w:r>
        <w:t>*Tiếp tục phần III...*</w:t>
      </w:r>
    </w:p>
    <w:p>
      <w:r>
        <w:br w:type="page"/>
      </w:r>
    </w:p>
    <w:p>
      <w:pPr>
        <w:pStyle w:val="Heading1"/>
        <w:jc w:val="center"/>
      </w:pPr>
      <w:r>
        <w:t>PHẦN B: SYSTEM PIPELINES VÀ FLOWS</w:t>
      </w:r>
    </w:p>
    <w:p/>
    <w:p>
      <w:pPr>
        <w:pStyle w:val="Heading1"/>
        <w:spacing w:before="240" w:after="120"/>
      </w:pPr>
      <w:r>
        <w:t>BÁO CÁO HỆ THỐNG PIPELINES VÀ FLOWS</w:t>
      </w:r>
    </w:p>
    <w:p>
      <w:pPr>
        <w:pStyle w:val="Heading2"/>
        <w:spacing w:before="240" w:after="120"/>
      </w:pPr>
      <w:r>
        <w:t>John Henry Fashion E-Commerce Platform</w:t>
      </w:r>
    </w:p>
    <w:p/>
    <w:p>
      <w:pPr>
        <w:pStyle w:val="Heading2"/>
        <w:spacing w:before="240" w:after="120"/>
      </w:pPr>
      <w:r>
        <w:t>MỤC LỤC</w:t>
      </w:r>
    </w:p>
    <w:p>
      <w:pPr>
        <w:pStyle w:val="Heading3"/>
        <w:spacing w:before="240" w:after="120"/>
      </w:pPr>
      <w:r>
        <w:t>PHẦN I: USER PIPELINES</w:t>
      </w:r>
    </w:p>
    <w:p>
      <w:pPr>
        <w:pStyle w:val="ListNumber"/>
        <w:spacing w:after="120"/>
      </w:pPr>
      <w:r>
        <w:t>[Customer Journey và Workflows](#1-customer-journey-và-workflows)</w:t>
      </w:r>
    </w:p>
    <w:p>
      <w:pPr>
        <w:pStyle w:val="ListNumber"/>
        <w:spacing w:after="120"/>
      </w:pPr>
      <w:r>
        <w:t>[User Registration Flow](#2-user-registration-flow)</w:t>
      </w:r>
    </w:p>
    <w:p>
      <w:pPr>
        <w:pStyle w:val="ListNumber"/>
        <w:spacing w:after="120"/>
      </w:pPr>
      <w:r>
        <w:t>[User Login Flow](#3-user-login-flow)</w:t>
      </w:r>
    </w:p>
    <w:p>
      <w:pPr>
        <w:pStyle w:val="ListNumber"/>
        <w:spacing w:after="120"/>
      </w:pPr>
      <w:r>
        <w:t>[Google OAuth Flow](#4-google-oauth-flow)</w:t>
      </w:r>
    </w:p>
    <w:p>
      <w:pPr>
        <w:pStyle w:val="ListNumber"/>
        <w:spacing w:after="120"/>
      </w:pPr>
      <w:r>
        <w:t>[Password Reset Flow](#5-password-reset-flow)</w:t>
      </w:r>
    </w:p>
    <w:p>
      <w:pPr>
        <w:pStyle w:val="Heading3"/>
        <w:spacing w:before="240" w:after="120"/>
      </w:pPr>
      <w:r>
        <w:t>PHẦN II: SHOPPING PIPELINES</w:t>
      </w:r>
    </w:p>
    <w:p>
      <w:pPr>
        <w:pStyle w:val="ListNumber"/>
        <w:spacing w:after="120"/>
      </w:pPr>
      <w:r>
        <w:t>[Product Browse Flow](#6-product-browse-flow)</w:t>
      </w:r>
    </w:p>
    <w:p>
      <w:pPr>
        <w:pStyle w:val="ListNumber"/>
        <w:spacing w:after="120"/>
      </w:pPr>
      <w:r>
        <w:t>[Product Search Flow](#7-product-search-flow)</w:t>
      </w:r>
    </w:p>
    <w:p>
      <w:pPr>
        <w:pStyle w:val="ListNumber"/>
        <w:spacing w:after="120"/>
      </w:pPr>
      <w:r>
        <w:t>[Add to Cart Flow](#8-add-to-cart-flow)</w:t>
      </w:r>
    </w:p>
    <w:p>
      <w:pPr>
        <w:pStyle w:val="ListNumber"/>
        <w:spacing w:after="120"/>
      </w:pPr>
      <w:r>
        <w:t>[Shopping Cart Management](#9-shopping-cart-management)</w:t>
      </w:r>
    </w:p>
    <w:p>
      <w:pPr>
        <w:pStyle w:val="ListNumber"/>
        <w:spacing w:after="120"/>
      </w:pPr>
      <w:r>
        <w:t>[Wishlist Flow](#10-wishlist-flow)</w:t>
      </w:r>
    </w:p>
    <w:p>
      <w:pPr>
        <w:pStyle w:val="Heading3"/>
        <w:spacing w:before="240" w:after="120"/>
      </w:pPr>
      <w:r>
        <w:t>PHẦN III: CHECKOUT &amp; PAYMENT PIPELINES</w:t>
      </w:r>
    </w:p>
    <w:p>
      <w:pPr>
        <w:pStyle w:val="ListNumber"/>
        <w:spacing w:after="120"/>
      </w:pPr>
      <w:r>
        <w:t>[Checkout Process Flow](#11-checkout-process-flow)</w:t>
      </w:r>
    </w:p>
    <w:p>
      <w:pPr>
        <w:pStyle w:val="ListNumber"/>
        <w:spacing w:after="120"/>
      </w:pPr>
      <w:r>
        <w:t>[Payment Processing Flow](#12-payment-processing-flow)</w:t>
      </w:r>
    </w:p>
    <w:p>
      <w:pPr>
        <w:pStyle w:val="ListNumber"/>
        <w:spacing w:after="120"/>
      </w:pPr>
      <w:r>
        <w:t>[COD Payment Flow](#13-cod-payment-flow)</w:t>
      </w:r>
    </w:p>
    <w:p>
      <w:pPr>
        <w:pStyle w:val="ListNumber"/>
        <w:spacing w:after="120"/>
      </w:pPr>
      <w:r>
        <w:t>[VNPay Payment Flow](#14-vnpay-payment-flow)</w:t>
      </w:r>
    </w:p>
    <w:p>
      <w:pPr>
        <w:pStyle w:val="ListNumber"/>
        <w:spacing w:after="120"/>
      </w:pPr>
      <w:r>
        <w:t>[Order Confirmation Flow](#15-order-confirmation-flow)</w:t>
      </w:r>
    </w:p>
    <w:p>
      <w:pPr>
        <w:pStyle w:val="Heading3"/>
        <w:spacing w:before="240" w:after="120"/>
      </w:pPr>
      <w:r>
        <w:t>PHẦN IV: ADMIN PIPELINES</w:t>
      </w:r>
    </w:p>
    <w:p>
      <w:pPr>
        <w:pStyle w:val="ListNumber"/>
        <w:spacing w:after="120"/>
      </w:pPr>
      <w:r>
        <w:t>[Admin Dashboard Flow](#16-admin-dashboard-flow)</w:t>
      </w:r>
    </w:p>
    <w:p>
      <w:pPr>
        <w:pStyle w:val="ListNumber"/>
        <w:spacing w:after="120"/>
      </w:pPr>
      <w:r>
        <w:t>[User Management Pipeline](#17-user-management-pipeline)</w:t>
      </w:r>
    </w:p>
    <w:p>
      <w:pPr>
        <w:pStyle w:val="ListNumber"/>
        <w:spacing w:after="120"/>
      </w:pPr>
      <w:r>
        <w:t>[Product Management Pipeline](#18-product-management-pipeline)</w:t>
      </w:r>
    </w:p>
    <w:p>
      <w:pPr>
        <w:pStyle w:val="ListNumber"/>
        <w:spacing w:after="120"/>
      </w:pPr>
      <w:r>
        <w:t>[Order Management Pipeline](#19-order-management-pipeline)</w:t>
      </w:r>
    </w:p>
    <w:p>
      <w:pPr>
        <w:pStyle w:val="ListNumber"/>
        <w:spacing w:after="120"/>
      </w:pPr>
      <w:r>
        <w:t>[Inventory Management Pipeline](#20-inventory-management-pipeline)</w:t>
      </w:r>
    </w:p>
    <w:p>
      <w:pPr>
        <w:pStyle w:val="Heading3"/>
        <w:spacing w:before="240" w:after="120"/>
      </w:pPr>
      <w:r>
        <w:t>PHẦN V: SELLER PIPELINES</w:t>
      </w:r>
    </w:p>
    <w:p>
      <w:pPr>
        <w:pStyle w:val="ListNumber"/>
        <w:spacing w:after="120"/>
      </w:pPr>
      <w:r>
        <w:t>[Seller Registration và Approval](#21-seller-registration-và-approval)</w:t>
      </w:r>
    </w:p>
    <w:p>
      <w:pPr>
        <w:pStyle w:val="ListNumber"/>
        <w:spacing w:after="120"/>
      </w:pPr>
      <w:r>
        <w:t>[Seller Product Upload](#22-seller-product-upload)</w:t>
      </w:r>
    </w:p>
    <w:p>
      <w:pPr>
        <w:pStyle w:val="ListNumber"/>
        <w:spacing w:after="120"/>
      </w:pPr>
      <w:r>
        <w:t>[Seller Order Fulfillment](#23-seller-order-fulfillment)</w:t>
      </w:r>
    </w:p>
    <w:p>
      <w:pPr>
        <w:pStyle w:val="ListNumber"/>
        <w:spacing w:after="120"/>
      </w:pPr>
      <w:r>
        <w:t>[Seller Settlement Pipeline](#24-seller-settlement-pipeline)</w:t>
      </w:r>
    </w:p>
    <w:p>
      <w:pPr>
        <w:pStyle w:val="Heading3"/>
        <w:spacing w:before="240" w:after="120"/>
      </w:pPr>
      <w:r>
        <w:t>PHẦN VI: PRODUCT APPROVAL PIPELINE</w:t>
      </w:r>
    </w:p>
    <w:p>
      <w:pPr>
        <w:pStyle w:val="ListNumber"/>
        <w:spacing w:after="120"/>
      </w:pPr>
      <w:r>
        <w:t>[Product Submission Flow](#25-product-submission-flow)</w:t>
      </w:r>
    </w:p>
    <w:p>
      <w:pPr>
        <w:pStyle w:val="ListNumber"/>
        <w:spacing w:after="120"/>
      </w:pPr>
      <w:r>
        <w:t>[Content Moderation Pipeline](#26-content-moderation-pipeline)</w:t>
      </w:r>
    </w:p>
    <w:p>
      <w:pPr>
        <w:pStyle w:val="ListNumber"/>
        <w:spacing w:after="120"/>
      </w:pPr>
      <w:r>
        <w:t>[Approval Workflow](#27-approval-workflow)</w:t>
      </w:r>
    </w:p>
    <w:p>
      <w:pPr>
        <w:pStyle w:val="Heading3"/>
        <w:spacing w:before="240" w:after="120"/>
      </w:pPr>
      <w:r>
        <w:t>PHẦN VII: ORDER PROCESSING PIPELINES</w:t>
      </w:r>
    </w:p>
    <w:p>
      <w:pPr>
        <w:pStyle w:val="ListNumber"/>
        <w:spacing w:after="120"/>
      </w:pPr>
      <w:r>
        <w:t>[Order Lifecycle](#28-order-lifecycle)</w:t>
      </w:r>
    </w:p>
    <w:p>
      <w:pPr>
        <w:pStyle w:val="ListNumber"/>
        <w:spacing w:after="120"/>
      </w:pPr>
      <w:r>
        <w:t>[Order Status Transitions](#29-order-status-transitions)</w:t>
      </w:r>
    </w:p>
    <w:p>
      <w:pPr>
        <w:pStyle w:val="ListNumber"/>
        <w:spacing w:after="120"/>
      </w:pPr>
      <w:r>
        <w:t>[Shipping Integration Flow](#30-shipping-integration-flow)</w:t>
      </w:r>
    </w:p>
    <w:p>
      <w:pPr>
        <w:pStyle w:val="ListNumber"/>
        <w:spacing w:after="120"/>
      </w:pPr>
      <w:r>
        <w:t>[Refund và Return Pipeline](#31-refund-và-return-pipeline)</w:t>
      </w:r>
    </w:p>
    <w:p>
      <w:pPr>
        <w:pStyle w:val="Heading3"/>
        <w:spacing w:before="240" w:after="120"/>
      </w:pPr>
      <w:r>
        <w:t>PHẦN VIII: NOTIFICATION PIPELINES</w:t>
      </w:r>
    </w:p>
    <w:p>
      <w:pPr>
        <w:pStyle w:val="ListNumber"/>
        <w:spacing w:after="120"/>
      </w:pPr>
      <w:r>
        <w:t>[Email Notification Flow](#32-email-notification-flow)</w:t>
      </w:r>
    </w:p>
    <w:p>
      <w:pPr>
        <w:pStyle w:val="ListNumber"/>
        <w:spacing w:after="120"/>
      </w:pPr>
      <w:r>
        <w:t>[In-App Notification System](#33-in-app-notification-system)</w:t>
      </w:r>
    </w:p>
    <w:p>
      <w:pPr>
        <w:pStyle w:val="ListNumber"/>
        <w:spacing w:after="120"/>
      </w:pPr>
      <w:r>
        <w:t>[Admin Alert Pipeline](#34-admin-alert-pipeline)</w:t>
      </w:r>
    </w:p>
    <w:p>
      <w:pPr>
        <w:pStyle w:val="Heading3"/>
        <w:spacing w:before="240" w:after="120"/>
      </w:pPr>
      <w:r>
        <w:t>PHẦN IX: ANALYTICS PIPELINES</w:t>
      </w:r>
    </w:p>
    <w:p>
      <w:pPr>
        <w:pStyle w:val="ListNumber"/>
        <w:spacing w:after="120"/>
      </w:pPr>
      <w:r>
        <w:t>[Data Collection Flow](#35-data-collection-flow)</w:t>
      </w:r>
    </w:p>
    <w:p>
      <w:pPr>
        <w:pStyle w:val="ListNumber"/>
        <w:spacing w:after="120"/>
      </w:pPr>
      <w:r>
        <w:t>[Analytics Processing](#36-analytics-processing)</w:t>
      </w:r>
    </w:p>
    <w:p>
      <w:pPr>
        <w:pStyle w:val="ListNumber"/>
        <w:spacing w:after="120"/>
      </w:pPr>
      <w:r>
        <w:t>[Report Generation Pipeline](#37-report-generation-pipeline)</w:t>
      </w:r>
    </w:p>
    <w:p>
      <w:pPr>
        <w:pStyle w:val="Heading3"/>
        <w:spacing w:before="240" w:after="120"/>
      </w:pPr>
      <w:r>
        <w:t>PHẦN X: SECURITY PIPELINES</w:t>
      </w:r>
    </w:p>
    <w:p>
      <w:pPr>
        <w:pStyle w:val="ListNumber"/>
        <w:spacing w:after="120"/>
      </w:pPr>
      <w:r>
        <w:t>[Security Audit Flow](#38-security-audit-flow)</w:t>
      </w:r>
    </w:p>
    <w:p>
      <w:pPr>
        <w:pStyle w:val="ListNumber"/>
        <w:spacing w:after="120"/>
      </w:pPr>
      <w:r>
        <w:t>[Session Management Pipeline](#39-session-management-pipeline)</w:t>
      </w:r>
    </w:p>
    <w:p>
      <w:pPr>
        <w:pStyle w:val="ListNumber"/>
        <w:spacing w:after="120"/>
      </w:pPr>
      <w:r>
        <w:t>[Threat Detection Pipeline](#40-threat-detection-pipeline)</w:t>
      </w:r>
    </w:p>
    <w:p/>
    <w:p>
      <w:pPr>
        <w:pStyle w:val="Heading1"/>
        <w:spacing w:before="240" w:after="120"/>
      </w:pPr>
      <w:r>
        <w:t>PHẦN I: USER PIPELINES</w:t>
      </w:r>
    </w:p>
    <w:p>
      <w:pPr>
        <w:pStyle w:val="Heading2"/>
        <w:spacing w:before="240" w:after="120"/>
      </w:pPr>
      <w:r>
        <w:t>1. Customer Journey và Workflows</w:t>
      </w:r>
    </w:p>
    <w:p>
      <w:pPr>
        <w:pStyle w:val="Heading3"/>
        <w:spacing w:before="240" w:after="120"/>
      </w:pPr>
      <w:r>
        <w:t>1.1. Complete Customer Journey Map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[Visitor] → Browse Website → View Products → Sign Up/Login</w:t>
        <w:br/>
        <w:t xml:space="preserve">                    ↓</w:t>
        <w:br/>
        <w:t xml:space="preserve">              Search/Filter Products</w:t>
        <w:br/>
        <w:t xml:space="preserve">                    ↓</w:t>
        <w:br/>
        <w:t xml:space="preserve">              View Product Details</w:t>
        <w:br/>
        <w:t xml:space="preserve">                    ↓</w:t>
        <w:br/>
        <w:t xml:space="preserve">         Add to Cart / Add to Wishlist</w:t>
        <w:br/>
        <w:t xml:space="preserve">                    ↓</w:t>
        <w:br/>
        <w:t xml:space="preserve">              Review Cart Items</w:t>
        <w:br/>
        <w:t xml:space="preserve">                    ↓</w:t>
        <w:br/>
        <w:t xml:space="preserve">              Proceed to Checkout</w:t>
        <w:br/>
        <w:t xml:space="preserve">                    ↓</w:t>
        <w:br/>
        <w:t xml:space="preserve">         Fill Shipping Information</w:t>
        <w:br/>
        <w:t xml:space="preserve">                    ↓</w:t>
        <w:br/>
        <w:t xml:space="preserve">         Select Payment Method</w:t>
        <w:br/>
        <w:t xml:space="preserve">                    ↓</w:t>
        <w:br/>
        <w:t xml:space="preserve">         Complete Payment</w:t>
        <w:br/>
        <w:t xml:space="preserve">                    ↓</w:t>
        <w:br/>
        <w:t xml:space="preserve">         Order Confirmation</w:t>
        <w:br/>
        <w:t xml:space="preserve">                    ↓</w:t>
        <w:br/>
        <w:t xml:space="preserve">         Track Order Status</w:t>
        <w:br/>
        <w:t xml:space="preserve">                    ↓</w:t>
        <w:br/>
        <w:t xml:space="preserve">         Receive Product</w:t>
        <w:br/>
        <w:t xml:space="preserve">                    ↓</w:t>
        <w:br/>
        <w:t xml:space="preserve">         Leave Review</w:t>
      </w:r>
    </w:p>
    <w:p>
      <w:pPr>
        <w:pStyle w:val="Heading3"/>
        <w:spacing w:before="240" w:after="120"/>
      </w:pPr>
      <w:r>
        <w:t>1.2. User Types và Permissions</w:t>
      </w:r>
    </w:p>
    <w:p>
      <w:pPr>
        <w:pStyle w:val="ListBullet"/>
        <w:spacing w:after="120"/>
      </w:pPr>
      <w:r>
        <w:t>Browse products</w:t>
      </w:r>
    </w:p>
    <w:p>
      <w:pPr>
        <w:pStyle w:val="ListBullet"/>
        <w:spacing w:after="120"/>
      </w:pPr>
      <w:r>
        <w:t>View product details</w:t>
      </w:r>
    </w:p>
    <w:p>
      <w:pPr>
        <w:pStyle w:val="ListBullet"/>
        <w:spacing w:after="120"/>
      </w:pPr>
      <w:r>
        <w:t>Search và filter</w:t>
      </w:r>
    </w:p>
    <w:p>
      <w:pPr>
        <w:pStyle w:val="ListBullet"/>
        <w:spacing w:after="120"/>
      </w:pPr>
      <w:r>
        <w:t>Access public blog posts</w:t>
      </w:r>
    </w:p>
    <w:p>
      <w:pPr>
        <w:pStyle w:val="ListBullet"/>
        <w:spacing w:after="120"/>
      </w:pPr>
      <w:r>
        <w:t>All Public User permissions</w:t>
      </w:r>
    </w:p>
    <w:p>
      <w:pPr>
        <w:pStyle w:val="ListBullet"/>
        <w:spacing w:after="120"/>
      </w:pPr>
      <w:r>
        <w:t>Add to cart</w:t>
      </w:r>
    </w:p>
    <w:p>
      <w:pPr>
        <w:pStyle w:val="ListBullet"/>
        <w:spacing w:after="120"/>
      </w:pPr>
      <w:r>
        <w:t>Save wishlist</w:t>
      </w:r>
    </w:p>
    <w:p>
      <w:pPr>
        <w:pStyle w:val="ListBullet"/>
        <w:spacing w:after="120"/>
      </w:pPr>
      <w:r>
        <w:t>Place orders</w:t>
      </w:r>
    </w:p>
    <w:p>
      <w:pPr>
        <w:pStyle w:val="ListBullet"/>
        <w:spacing w:after="120"/>
      </w:pPr>
      <w:r>
        <w:t>Track orders</w:t>
      </w:r>
    </w:p>
    <w:p>
      <w:pPr>
        <w:pStyle w:val="ListBullet"/>
        <w:spacing w:after="120"/>
      </w:pPr>
      <w:r>
        <w:t>Write reviews</w:t>
      </w:r>
    </w:p>
    <w:p>
      <w:pPr>
        <w:pStyle w:val="ListBullet"/>
        <w:spacing w:after="120"/>
      </w:pPr>
      <w:r>
        <w:t>Manage profile</w:t>
      </w:r>
    </w:p>
    <w:p>
      <w:pPr>
        <w:pStyle w:val="ListBullet"/>
        <w:spacing w:after="120"/>
      </w:pPr>
      <w:r>
        <w:t>All Authenticated Customer permissions</w:t>
      </w:r>
    </w:p>
    <w:p>
      <w:pPr>
        <w:pStyle w:val="ListBullet"/>
        <w:spacing w:after="120"/>
      </w:pPr>
      <w:r>
        <w:t>Upload products</w:t>
      </w:r>
    </w:p>
    <w:p>
      <w:pPr>
        <w:pStyle w:val="ListBullet"/>
        <w:spacing w:after="120"/>
      </w:pPr>
      <w:r>
        <w:t>Manage inventory</w:t>
      </w:r>
    </w:p>
    <w:p>
      <w:pPr>
        <w:pStyle w:val="ListBullet"/>
        <w:spacing w:after="120"/>
      </w:pPr>
      <w:r>
        <w:t>Process orders</w:t>
      </w:r>
    </w:p>
    <w:p>
      <w:pPr>
        <w:pStyle w:val="ListBullet"/>
        <w:spacing w:after="120"/>
      </w:pPr>
      <w:r>
        <w:t>View sales analytics</w:t>
      </w:r>
    </w:p>
    <w:p>
      <w:pPr>
        <w:pStyle w:val="ListBullet"/>
        <w:spacing w:after="120"/>
      </w:pPr>
      <w:r>
        <w:t>Manage seller profile</w:t>
      </w:r>
    </w:p>
    <w:p>
      <w:pPr>
        <w:pStyle w:val="ListBullet"/>
        <w:spacing w:after="120"/>
      </w:pPr>
      <w:r>
        <w:t>Full system access</w:t>
      </w:r>
    </w:p>
    <w:p>
      <w:pPr>
        <w:pStyle w:val="ListBullet"/>
        <w:spacing w:after="120"/>
      </w:pPr>
      <w:r>
        <w:t>User management</w:t>
      </w:r>
    </w:p>
    <w:p>
      <w:pPr>
        <w:pStyle w:val="ListBullet"/>
        <w:spacing w:after="120"/>
      </w:pPr>
      <w:r>
        <w:t>Product approval</w:t>
      </w:r>
    </w:p>
    <w:p>
      <w:pPr>
        <w:pStyle w:val="ListBullet"/>
        <w:spacing w:after="120"/>
      </w:pPr>
      <w:r>
        <w:t>Order management</w:t>
      </w:r>
    </w:p>
    <w:p>
      <w:pPr>
        <w:pStyle w:val="ListBullet"/>
        <w:spacing w:after="120"/>
      </w:pPr>
      <w:r>
        <w:t>System configuration</w:t>
      </w:r>
    </w:p>
    <w:p>
      <w:pPr>
        <w:pStyle w:val="ListBullet"/>
        <w:spacing w:after="120"/>
      </w:pPr>
      <w:r>
        <w:t>Analytics và reports</w:t>
      </w:r>
    </w:p>
    <w:p/>
    <w:p>
      <w:pPr>
        <w:pStyle w:val="Heading2"/>
        <w:spacing w:before="240" w:after="120"/>
      </w:pPr>
      <w:r>
        <w:t>2. User Registration Flow</w:t>
      </w:r>
    </w:p>
    <w:p>
      <w:pPr>
        <w:pStyle w:val="Heading3"/>
        <w:spacing w:before="240" w:after="120"/>
      </w:pPr>
      <w:r>
        <w:t>2.1. Standard Registration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Frontend                Backend                 Database            Email Service</w:t>
        <w:br/>
        <w:t xml:space="preserve">  |                        |                       |                       |                     |</w:t>
        <w:br/>
        <w:t xml:space="preserve">  |-- Visit /Register ---&gt;|                       |                       |                     |</w:t>
        <w:br/>
        <w:t xml:space="preserve">  |                        |-- GET Register ------&gt;|                       |                     |</w:t>
        <w:br/>
        <w:t xml:space="preserve">  |&lt;-- Registration Form --|                       |                       |                     |</w:t>
        <w:br/>
        <w:t xml:space="preserve">  |                        |                       |                       |                     |</w:t>
        <w:br/>
        <w:t xml:space="preserve">  |-- Fill Form ----------&gt;|                       |                       |                     |</w:t>
        <w:br/>
        <w:t xml:space="preserve">  |-- Click "Đăng ký" ---&gt;|                       |                       |                     |</w:t>
        <w:br/>
        <w:t xml:space="preserve">  |                        |-- POST Register -----&gt;|                       |                     |</w:t>
        <w:br/>
        <w:t xml:space="preserve">  |                        |                       |-- Validate Data       |                     |</w:t>
        <w:br/>
        <w:t xml:space="preserve">  |                        |                       |-- Check Email Exists -&gt;|                    |</w:t>
        <w:br/>
        <w:t xml:space="preserve">  |                        |                       |                       |&lt;-- Email Available -|</w:t>
        <w:br/>
        <w:t xml:space="preserve">  |                        |                       |-- Hash Password       |                     |</w:t>
        <w:br/>
        <w:t xml:space="preserve">  |                        |                       |-- Create User -------&gt;|                     |</w:t>
        <w:br/>
        <w:t xml:space="preserve">  |                        |                       |                       |-- Save User -------&gt;|</w:t>
        <w:br/>
        <w:t xml:space="preserve">  |                        |                       |-- Assign Role -------&gt;|                     |</w:t>
        <w:br/>
        <w:t xml:space="preserve">  |                        |                       |   (Customer)          |                     |</w:t>
        <w:br/>
        <w:t xml:space="preserve">  |                        |                       |-- Generate Token      |                     |</w:t>
        <w:br/>
        <w:t xml:space="preserve">  |                        |                       |-- Send Verification -&gt;|                     |</w:t>
        <w:br/>
        <w:t xml:space="preserve">  |                        |                       |   Email -------------&gt;|--------------------&gt;|</w:t>
        <w:br/>
        <w:t xml:space="preserve">  |                        |&lt;-- Redirect ----------|                       |                     |</w:t>
        <w:br/>
        <w:t xml:space="preserve">  |                        |    /EmailVerification |                       |                     |</w:t>
        <w:br/>
        <w:t xml:space="preserve">  |&lt;-- Verification Page --|                       |                       |                     |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[HttpPost]</w:t>
        <w:br/>
        <w:t>[ValidateAntiForgeryToken]</w:t>
        <w:br/>
        <w:t>public async Task&lt;IActionResult&gt; Register(RegisterViewModel model)</w:t>
        <w:br/>
        <w:t>{</w:t>
        <w:br/>
        <w:t xml:space="preserve">    if (ModelState.IsValid)</w:t>
        <w:br/>
        <w:t xml:space="preserve">    {</w:t>
        <w:br/>
        <w:t xml:space="preserve">        // 1. Create new user</w:t>
        <w:br/>
        <w:t xml:space="preserve">        var user = new ApplicationUser</w:t>
        <w:br/>
        <w:t xml:space="preserve">        {</w:t>
        <w:br/>
        <w:t xml:space="preserve">            UserName = model.Email,</w:t>
        <w:br/>
        <w:t xml:space="preserve">            Email = model.Email,</w:t>
        <w:br/>
        <w:t xml:space="preserve">            FirstName = model.FirstName,</w:t>
        <w:br/>
        <w:t xml:space="preserve">            LastName = model.LastName,</w:t>
        <w:br/>
        <w:t xml:space="preserve">            PhoneNumber = model.PhoneNumber,</w:t>
        <w:br/>
        <w:t xml:space="preserve">            IsActive = true,</w:t>
        <w:br/>
        <w:t xml:space="preserve">            CreatedAt = DateTime.UtcNow,</w:t>
        <w:br/>
        <w:t xml:space="preserve">            UpdatedAt = DateTime.UtcNow</w:t>
        <w:br/>
        <w:t xml:space="preserve">        };</w:t>
        <w:br/>
        <w:br/>
        <w:t xml:space="preserve">        // 2. Create user with password</w:t>
        <w:br/>
        <w:t xml:space="preserve">        var result = await _userManager.CreateAsync(user, model.Password);</w:t>
        <w:br/>
        <w:t xml:space="preserve">        </w:t>
        <w:br/>
        <w:t xml:space="preserve">        if (result.Succeeded)</w:t>
        <w:br/>
        <w:t xml:space="preserve">        {</w:t>
        <w:br/>
        <w:t xml:space="preserve">            _logger.LogInformation("User created a new account with password.");</w:t>
        <w:br/>
        <w:t xml:space="preserve">            </w:t>
        <w:br/>
        <w:t xml:space="preserve">            // 3. Add to Customer role</w:t>
        <w:br/>
        <w:t xml:space="preserve">            await _userManager.AddToRoleAsync(user, "Customer");</w:t>
        <w:br/>
        <w:t xml:space="preserve">            </w:t>
        <w:br/>
        <w:t xml:space="preserve">            // 4. Generate verification code</w:t>
        <w:br/>
        <w:t xml:space="preserve">            var verificationCode = new Random().Next(100000, 999999).ToString();</w:t>
        <w:br/>
        <w:t xml:space="preserve">            </w:t>
        <w:br/>
        <w:t xml:space="preserve">            // 5. Cache verification code (10 minutes expiry)</w:t>
        <w:br/>
        <w:t xml:space="preserve">            var cacheKey = $"email_verification_{user.Email}";</w:t>
        <w:br/>
        <w:t xml:space="preserve">            await _cacheService.SetAsync(cacheKey, verificationCode, TimeSpan.FromMinutes(10));</w:t>
        <w:br/>
        <w:t xml:space="preserve">            </w:t>
        <w:br/>
        <w:t xml:space="preserve">            // 6. Send verification email</w:t>
        <w:br/>
        <w:t xml:space="preserve">            await _emailService.SendEmailAsync(</w:t>
        <w:br/>
        <w:t xml:space="preserve">                user.Email, </w:t>
        <w:br/>
        <w:t xml:space="preserve">                "Mã xác thực tài khoản John Henry",</w:t>
        <w:br/>
        <w:t xml:space="preserve">                $@"&lt;h2&gt;Xác thực tài khoản&lt;/h2&gt;</w:t>
        <w:br/>
        <w:t xml:space="preserve">                   &lt;p&gt;Chào {user.FirstName} {user.LastName},&lt;/p&gt;</w:t>
        <w:br/>
        <w:t xml:space="preserve">                   &lt;p&gt;Mã xác thực của bạn là: &lt;strong style='font-size: 24px;'&gt;{verificationCode}&lt;/strong&gt;&lt;/p&gt;</w:t>
        <w:br/>
        <w:t xml:space="preserve">                   &lt;p&gt;Mã này sẽ hết hiệu lực sau 10 phút.&lt;/p&gt;",</w:t>
        <w:br/>
        <w:t xml:space="preserve">                isHtml: true);</w:t>
        <w:br/>
        <w:br/>
        <w:t xml:space="preserve">            return RedirectToAction("EmailVerification", new { email = user.Email });</w:t>
        <w:br/>
        <w:t xml:space="preserve">        }</w:t>
        <w:br/>
        <w:t xml:space="preserve">        </w:t>
        <w:br/>
        <w:t xml:space="preserve">        AddErrors(result);</w:t>
        <w:br/>
        <w:t xml:space="preserve">    }</w:t>
        <w:br/>
        <w:br/>
        <w:t xml:space="preserve">    return View(model);</w:t>
        <w:br/>
        <w:t>}</w:t>
      </w:r>
    </w:p>
    <w:p>
      <w:pPr>
        <w:pStyle w:val="Heading3"/>
        <w:spacing w:before="240" w:after="120"/>
      </w:pPr>
      <w:r>
        <w:t>2.2. Email Verification Flow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Frontend                Backend                 Cache               Database</w:t>
        <w:br/>
        <w:t xml:space="preserve">  |                        |                       |                       |                     |</w:t>
        <w:br/>
        <w:t xml:space="preserve">  |-- Enter Code ---------&gt;|                       |                       |                     |</w:t>
        <w:br/>
        <w:t xml:space="preserve">  |-- Click "Xác nhận" --&gt;|                       |                       |                     |</w:t>
        <w:br/>
        <w:t xml:space="preserve">  |                        |-- POST /VerifyEmail -&gt;|                       |                     |</w:t>
        <w:br/>
        <w:t xml:space="preserve">  |                        |                       |-- Get Cached Code ---&gt;|                     |</w:t>
        <w:br/>
        <w:t xml:space="preserve">  |                        |                       |                       |&lt;-- Return Code -----|</w:t>
        <w:br/>
        <w:t xml:space="preserve">  |                        |                       |-- Validate Code       |                     |</w:t>
        <w:br/>
        <w:t xml:space="preserve">  |                        |                       |-- Update User -------&gt;|                     |</w:t>
        <w:br/>
        <w:t xml:space="preserve">  |                        |                       |   EmailConfirmed=true |-- Save ------------&gt;|</w:t>
        <w:br/>
        <w:t xml:space="preserve">  |                        |                       |-- Delete Cache ------&gt;|                     |</w:t>
        <w:br/>
        <w:t xml:space="preserve">  |                        |                       |-- Sign In User        |                     |</w:t>
        <w:br/>
        <w:t xml:space="preserve">  |                        |&lt;-- Redirect /Dashboard|                       |                     |</w:t>
        <w:br/>
        <w:t xml:space="preserve">  |&lt;-- Success Page -------|                       |                       |                     |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[HttpPost]</w:t>
        <w:br/>
        <w:t>public async Task&lt;IActionResult&gt; VerifyEmail(string email, string code)</w:t>
        <w:br/>
        <w:t>{</w:t>
        <w:br/>
        <w:t xml:space="preserve">    var user = await _userManager.FindByEmailAsync(email);</w:t>
        <w:br/>
        <w:t xml:space="preserve">    if (user == null)</w:t>
        <w:br/>
        <w:t xml:space="preserve">        return Json(new { success = false, message = "User not found" });</w:t>
        <w:br/>
        <w:t xml:space="preserve">    </w:t>
        <w:br/>
        <w:t xml:space="preserve">    // Get cached code</w:t>
        <w:br/>
        <w:t xml:space="preserve">    var cacheKey = $"email_verification_{email}";</w:t>
        <w:br/>
        <w:t xml:space="preserve">    var cachedCode = await _cacheService.GetAsync&lt;string&gt;(cacheKey);</w:t>
        <w:br/>
        <w:t xml:space="preserve">    </w:t>
        <w:br/>
        <w:t xml:space="preserve">    if (cachedCode == null)</w:t>
        <w:br/>
        <w:t xml:space="preserve">        return Json(new { success = false, message = "Mã xác thực đã hết hạn" });</w:t>
        <w:br/>
        <w:t xml:space="preserve">    </w:t>
        <w:br/>
        <w:t xml:space="preserve">    if (cachedCode != code)</w:t>
        <w:br/>
        <w:t xml:space="preserve">        return Json(new { success = false, message = "Mã xác thực không chính xác" });</w:t>
        <w:br/>
        <w:t xml:space="preserve">    </w:t>
        <w:br/>
        <w:t xml:space="preserve">    // Confirm email</w:t>
        <w:br/>
        <w:t xml:space="preserve">    user.EmailConfirmed = true;</w:t>
        <w:br/>
        <w:t xml:space="preserve">    await _userManager.UpdateAsync(user);</w:t>
        <w:br/>
        <w:t xml:space="preserve">    </w:t>
        <w:br/>
        <w:t xml:space="preserve">    // Remove cached code</w:t>
        <w:br/>
        <w:t xml:space="preserve">    await _cacheService.RemoveAsync(cacheKey);</w:t>
        <w:br/>
        <w:t xml:space="preserve">    </w:t>
        <w:br/>
        <w:t xml:space="preserve">    // Sign in user</w:t>
        <w:br/>
        <w:t xml:space="preserve">    await _signInManager.SignInAsync(user, isPersistent: false);</w:t>
        <w:br/>
        <w:t xml:space="preserve">    </w:t>
        <w:br/>
        <w:t xml:space="preserve">    return Json(new { success = true, redirectUrl = "/" });</w:t>
        <w:br/>
        <w:t>}</w:t>
      </w:r>
    </w:p>
    <w:p/>
    <w:p>
      <w:pPr>
        <w:pStyle w:val="Heading2"/>
        <w:spacing w:before="240" w:after="120"/>
      </w:pPr>
      <w:r>
        <w:t>3. User Login Flow</w:t>
      </w:r>
    </w:p>
    <w:p>
      <w:pPr>
        <w:pStyle w:val="Heading3"/>
        <w:spacing w:before="240" w:after="120"/>
      </w:pPr>
      <w:r>
        <w:t>3.1. Standard Login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Frontend                Backend                 Database            Security</w:t>
        <w:br/>
        <w:t xml:space="preserve">  |                        |                       |                       |                     |</w:t>
        <w:br/>
        <w:t xml:space="preserve">  |-- Visit /Login -------&gt;|                       |                       |                     |</w:t>
        <w:br/>
        <w:t xml:space="preserve">  |&lt;-- Login Form ---------|                       |                       |                     |</w:t>
        <w:br/>
        <w:t xml:space="preserve">  |                        |                       |                       |                     |</w:t>
        <w:br/>
        <w:t xml:space="preserve">  |-- Enter Credentials --&gt;|                       |                       |                     |</w:t>
        <w:br/>
        <w:t xml:space="preserve">  |-- Click "Đăng nhập" --&gt;|                       |                       |                     |</w:t>
        <w:br/>
        <w:t xml:space="preserve">  |                        |-- POST /Login -------&gt;|                       |                     |</w:t>
        <w:br/>
        <w:t xml:space="preserve">  |                        |                       |-- Find User ---------&gt;|                     |</w:t>
        <w:br/>
        <w:t xml:space="preserve">  |                        |                       |                       |&lt;-- User Data -------|</w:t>
        <w:br/>
        <w:t xml:space="preserve">  |                        |                       |-- Check Account Lock -|--------------------&gt;|</w:t>
        <w:br/>
        <w:t xml:space="preserve">  |                        |                       |                       |&lt;-- Lock Status -----|</w:t>
        <w:br/>
        <w:t xml:space="preserve">  |                        |                       |-- Verify Password     |                     |</w:t>
        <w:br/>
        <w:t xml:space="preserve">  |                        |                       |-- Check Email Confirmed                     |</w:t>
        <w:br/>
        <w:t xml:space="preserve">  |                        |                       |-- Sign In User        |                     |</w:t>
        <w:br/>
        <w:t xml:space="preserve">  |                        |                       |-- Update LastLogin --&gt;|                     |</w:t>
        <w:br/>
        <w:t xml:space="preserve">  |                        |                       |-- Log Security Event -|--------------------&gt;|</w:t>
        <w:br/>
        <w:t xml:space="preserve">  |                        |                       |-- Reset Failed Attempts                     |</w:t>
        <w:br/>
        <w:t xml:space="preserve">  |                        |&lt;-- Set Auth Cookie ---|                       |                     |</w:t>
        <w:br/>
        <w:t xml:space="preserve">  |&lt;-- Redirect Dashboard -|                       |                       |                     |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[HttpPost]</w:t>
        <w:br/>
        <w:t>[ValidateAntiForgeryToken]</w:t>
        <w:br/>
        <w:t>public async Task&lt;IActionResult&gt; Login(LoginViewModel model, string? returnUrl = null)</w:t>
        <w:br/>
        <w:t>{</w:t>
        <w:br/>
        <w:t xml:space="preserve">    if (ModelState.IsValid)</w:t>
        <w:br/>
        <w:t xml:space="preserve">    {</w:t>
        <w:br/>
        <w:t xml:space="preserve">        // 1. Check if account is locked</w:t>
        <w:br/>
        <w:t xml:space="preserve">        if (await _authService.IsAccountLockedAsync(model.Email))</w:t>
        <w:br/>
        <w:t xml:space="preserve">        {</w:t>
        <w:br/>
        <w:t xml:space="preserve">            ModelState.AddModelError(string.Empty, </w:t>
        <w:br/>
        <w:t xml:space="preserve">                "Tài khoản đã bị khóa do quá nhiều lần đăng nhập sai. Vui lòng thử lại sau.");</w:t>
        <w:br/>
        <w:t xml:space="preserve">            return View(model);</w:t>
        <w:br/>
        <w:t xml:space="preserve">        }</w:t>
        <w:br/>
        <w:br/>
        <w:t xml:space="preserve">        // 2. Find user</w:t>
        <w:br/>
        <w:t xml:space="preserve">        var user = await _userManager.FindByEmailAsync(model.Email);</w:t>
        <w:br/>
        <w:t xml:space="preserve">        </w:t>
        <w:br/>
        <w:t xml:space="preserve">        // 3. Check email confirmation</w:t>
        <w:br/>
        <w:t xml:space="preserve">        if (user != null &amp;&amp; !user.EmailConfirmed)</w:t>
        <w:br/>
        <w:t xml:space="preserve">        {</w:t>
        <w:br/>
        <w:t xml:space="preserve">            ModelState.AddModelError(string.Empty, </w:t>
        <w:br/>
        <w:t xml:space="preserve">                "Bạn phải xác nhận email trước khi đăng nhập.");</w:t>
        <w:br/>
        <w:t xml:space="preserve">            return View(model);</w:t>
        <w:br/>
        <w:t xml:space="preserve">        }</w:t>
        <w:br/>
        <w:br/>
        <w:t xml:space="preserve">        // 4. Attempt sign in</w:t>
        <w:br/>
        <w:t xml:space="preserve">        var result = await _signInManager.PasswordSignInAsync(</w:t>
        <w:br/>
        <w:t xml:space="preserve">            model.Email, </w:t>
        <w:br/>
        <w:t xml:space="preserve">            model.Password, </w:t>
        <w:br/>
        <w:t xml:space="preserve">            model.RememberMe, </w:t>
        <w:br/>
        <w:t xml:space="preserve">            lockoutOnFailure: true);</w:t>
        <w:br/>
        <w:t xml:space="preserve">        </w:t>
        <w:br/>
        <w:t xml:space="preserve">        if (result.Succeeded)</w:t>
        <w:br/>
        <w:t xml:space="preserve">        {</w:t>
        <w:br/>
        <w:t xml:space="preserve">            // 5. Track successful login</w:t>
        <w:br/>
        <w:t xml:space="preserve">            await _authService.TrackLoginAttemptAsync(</w:t>
        <w:br/>
        <w:t xml:space="preserve">                model.Email, </w:t>
        <w:br/>
        <w:t xml:space="preserve">                true, </w:t>
        <w:br/>
        <w:t xml:space="preserve">                HttpContext.Connection.RemoteIpAddress?.ToString());</w:t>
        <w:br/>
        <w:t xml:space="preserve">            </w:t>
        <w:br/>
        <w:t xml:space="preserve">            await _authService.ResetFailedLoginAttemptsAsync(model.Email);</w:t>
        <w:br/>
        <w:t xml:space="preserve">            </w:t>
        <w:br/>
        <w:t xml:space="preserve">            _logger.LogInformation("User {Email} logged in successfully.", model.Email);</w:t>
        <w:br/>
        <w:t xml:space="preserve">            </w:t>
        <w:br/>
        <w:t xml:space="preserve">            // 6. Update last login date</w:t>
        <w:br/>
        <w:t xml:space="preserve">            if (user != null)</w:t>
        <w:br/>
        <w:t xml:space="preserve">            {</w:t>
        <w:br/>
        <w:t xml:space="preserve">                user.LastLoginDate = DateTime.UtcNow;</w:t>
        <w:br/>
        <w:t xml:space="preserve">                await _userManager.UpdateAsync(user);</w:t>
        <w:br/>
        <w:t xml:space="preserve">            }</w:t>
        <w:br/>
        <w:t xml:space="preserve">            </w:t>
        <w:br/>
        <w:t xml:space="preserve">            // 7. Redirect based on role</w:t>
        <w:br/>
        <w:t xml:space="preserve">            return await RedirectToLocal(returnUrl, user);</w:t>
        <w:br/>
        <w:t xml:space="preserve">        }</w:t>
        <w:br/>
        <w:t xml:space="preserve">        </w:t>
        <w:br/>
        <w:t xml:space="preserve">        if (result.RequiresTwoFactor)</w:t>
        <w:br/>
        <w:t xml:space="preserve">        {</w:t>
        <w:br/>
        <w:t xml:space="preserve">            return RedirectToAction(nameof(LoginWith2fa), new { returnUrl, model.RememberMe });</w:t>
        <w:br/>
        <w:t xml:space="preserve">        }</w:t>
        <w:br/>
        <w:t xml:space="preserve">        </w:t>
        <w:br/>
        <w:t xml:space="preserve">        if (result.IsLockedOut)</w:t>
        <w:br/>
        <w:t xml:space="preserve">        {</w:t>
        <w:br/>
        <w:t xml:space="preserve">            _logger.LogWarning("User account {Email} locked out.", model.Email);</w:t>
        <w:br/>
        <w:t xml:space="preserve">            await _authService.TrackLoginAttemptAsync(</w:t>
        <w:br/>
        <w:t xml:space="preserve">                model.Email, </w:t>
        <w:br/>
        <w:t xml:space="preserve">                false, </w:t>
        <w:br/>
        <w:t xml:space="preserve">                HttpContext.Connection.RemoteIpAddress?.ToString());</w:t>
        <w:br/>
        <w:t xml:space="preserve">            return RedirectToAction(nameof(Lockout));</w:t>
        <w:br/>
        <w:t xml:space="preserve">        }</w:t>
        <w:br/>
        <w:t xml:space="preserve">        else</w:t>
        <w:br/>
        <w:t xml:space="preserve">        {</w:t>
        <w:br/>
        <w:t xml:space="preserve">            // 8. Track failed attempt</w:t>
        <w:br/>
        <w:t xml:space="preserve">            await _authService.TrackLoginAttemptAsync(</w:t>
        <w:br/>
        <w:t xml:space="preserve">                model.Email, </w:t>
        <w:br/>
        <w:t xml:space="preserve">                false, </w:t>
        <w:br/>
        <w:t xml:space="preserve">                HttpContext.Connection.RemoteIpAddress?.ToString());</w:t>
        <w:br/>
        <w:t xml:space="preserve">            </w:t>
        <w:br/>
        <w:t xml:space="preserve">            var failedAttempts = await _authService.GetFailedLoginAttemptsAsync(model.Email);</w:t>
        <w:br/>
        <w:t xml:space="preserve">            </w:t>
        <w:br/>
        <w:t xml:space="preserve">            if (failedAttempts &gt;= 2)</w:t>
        <w:br/>
        <w:t xml:space="preserve">            {</w:t>
        <w:br/>
        <w:t xml:space="preserve">                ModelState.AddModelError(string.Empty, </w:t>
        <w:br/>
        <w:t xml:space="preserve">                    $"Email hoặc mật khẩu không đúng. Bạn còn {3 - failedAttempts} lần thử.");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ModelState.AddModelError(string.Empty, "Email hoặc mật khẩu không đúng.");</w:t>
        <w:br/>
        <w:t xml:space="preserve">            }</w:t>
        <w:br/>
        <w:t xml:space="preserve">            </w:t>
        <w:br/>
        <w:t xml:space="preserve">            return View(model);</w:t>
        <w:br/>
        <w:t xml:space="preserve">        }</w:t>
        <w:br/>
        <w:t xml:space="preserve">    }</w:t>
        <w:br/>
        <w:br/>
        <w:t xml:space="preserve">    return View(model);</w:t>
        <w:br/>
        <w:t>}</w:t>
      </w:r>
    </w:p>
    <w:p>
      <w:pPr>
        <w:pStyle w:val="Heading3"/>
        <w:spacing w:before="240" w:after="120"/>
      </w:pPr>
      <w:r>
        <w:t>3.2. Login Security Features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Configuration trong Program.cs</w:t>
        <w:br/>
        <w:t>builder.Services.AddIdentity&lt;ApplicationUser, IdentityRole&gt;(options =&gt;</w:t>
        <w:br/>
        <w:t>{</w:t>
        <w:br/>
        <w:t xml:space="preserve">    // Lockout settings</w:t>
        <w:br/>
        <w:t xml:space="preserve">    options.Lockout.DefaultLockoutTimeSpan = TimeSpan.FromMinutes(15);</w:t>
        <w:br/>
        <w:t xml:space="preserve">    options.Lockout.MaxFailedAccessAttempts = 3;</w:t>
        <w:br/>
        <w:t xml:space="preserve">    options.Lockout.AllowedForNewUsers = true;</w:t>
        <w:br/>
        <w:t>})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class AuthService : IAuthService</w:t>
        <w:br/>
        <w:t>{</w:t>
        <w:br/>
        <w:t xml:space="preserve">    public async Task TrackLoginAttemptAsync(string email, bool success, string? ipAddress)</w:t>
        <w:br/>
        <w:t xml:space="preserve">    {</w:t>
        <w:br/>
        <w:t xml:space="preserve">        var log = new SecurityLog</w:t>
        <w:br/>
        <w:t xml:space="preserve">        {</w:t>
        <w:br/>
        <w:t xml:space="preserve">            UserId = email,</w:t>
        <w:br/>
        <w:t xml:space="preserve">            EventType = success ? "LoginSuccess" : "LoginFailed",</w:t>
        <w:br/>
        <w:t xml:space="preserve">            Description = success </w:t>
        <w:br/>
        <w:t xml:space="preserve">                ? "User logged in successfully" </w:t>
        <w:br/>
        <w:t xml:space="preserve">                : "Failed login attempt",</w:t>
        <w:br/>
        <w:t xml:space="preserve">            IpAddress = ipAddress,</w:t>
        <w:br/>
        <w:t xml:space="preserve">            UserAgent = _httpContextAccessor.HttpContext?.Request.Headers["User-Agent"].ToString(),</w:t>
        <w:br/>
        <w:t xml:space="preserve">            CreatedAt = DateTime.UtcNow</w:t>
        <w:br/>
        <w:t xml:space="preserve">        };</w:t>
        <w:br/>
        <w:t xml:space="preserve">        </w:t>
        <w:br/>
        <w:t xml:space="preserve">        _context.SecurityLogs.Add(log);</w:t>
        <w:br/>
        <w:t xml:space="preserve">        await _context.SaveChangesAsync();</w:t>
        <w:br/>
        <w:t xml:space="preserve">        </w:t>
        <w:br/>
        <w:t xml:space="preserve">        if (!success)</w:t>
        <w:br/>
        <w:t xml:space="preserve">        {</w:t>
        <w:br/>
        <w:t xml:space="preserve">            // Increment failed attempts</w:t>
        <w:br/>
        <w:t xml:space="preserve">            var key = $"failed_login_{email}";</w:t>
        <w:br/>
        <w:t xml:space="preserve">            var attempts = await _cacheService.GetAsync&lt;int&gt;(key);</w:t>
        <w:br/>
        <w:t xml:space="preserve">            await _cacheService.SetAsync(key, attempts + 1, TimeSpan.FromMinutes(15));</w:t>
        <w:br/>
        <w:t xml:space="preserve">        }</w:t>
        <w:br/>
        <w:t xml:space="preserve">    }</w:t>
        <w:br/>
        <w:t>}</w:t>
      </w:r>
    </w:p>
    <w:p/>
    <w:p>
      <w:pPr>
        <w:pStyle w:val="Heading2"/>
        <w:spacing w:before="240" w:after="120"/>
      </w:pPr>
      <w:r>
        <w:t>4. Google OAuth Flow</w:t>
      </w:r>
    </w:p>
    <w:p>
      <w:pPr>
        <w:pStyle w:val="Heading3"/>
        <w:spacing w:before="240" w:after="120"/>
      </w:pPr>
      <w:r>
        <w:t>4.1. Complete OAuth Flow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Browser                 Server                  Google              Database</w:t>
        <w:br/>
        <w:t xml:space="preserve">  |                        |                       |                       |                     |</w:t>
        <w:br/>
        <w:t xml:space="preserve">  |-- Click "Google" ----&gt;|                       |                       |                     |</w:t>
        <w:br/>
        <w:t xml:space="preserve">  |                        |-- POST /ExternalLogin |                       |                     |</w:t>
        <w:br/>
        <w:t xml:space="preserve">  |                        |                       |-- Create Challenge --&gt;|                     |</w:t>
        <w:br/>
        <w:t xml:space="preserve">  |                        |&lt;-- Redirect Google --&gt;|                       |                     |</w:t>
        <w:br/>
        <w:t xml:space="preserve">  |&lt;-- Google Login Page --|---------------------&gt; (User at Google) ------&gt;|                     |</w:t>
        <w:br/>
        <w:t xml:space="preserve">  |                        |                       |                       |                     |</w:t>
        <w:br/>
        <w:t xml:space="preserve">  |-- Authorize App ------&gt;|---------------------&gt; (Grant Access) --------&gt;|                     |</w:t>
        <w:br/>
        <w:t xml:space="preserve">  |                        |&lt;-- Redirect Callback -|&lt;-- Authorization Code -|                    |</w:t>
        <w:br/>
        <w:t xml:space="preserve">  |                        |                       |                       |                     |</w:t>
        <w:br/>
        <w:t xml:space="preserve">  |                        |-- GET /ExternalLoginCallback                  |                     |</w:t>
        <w:br/>
        <w:t xml:space="preserve">  |                        |                       |-- Exchange Code ------&gt;|                     |</w:t>
        <w:br/>
        <w:t xml:space="preserve">  |                        |                       |                       |&lt;-- Access Token ----|</w:t>
        <w:br/>
        <w:t xml:space="preserve">  |                        |                       |-- Get User Info ------&gt;|                     |</w:t>
        <w:br/>
        <w:t xml:space="preserve">  |                        |                       |                       |&lt;-- Email, Name -----|</w:t>
        <w:br/>
        <w:t xml:space="preserve">  |                        |                       |-- Check User Exists --&gt;|                     |</w:t>
        <w:br/>
        <w:t xml:space="preserve">  |                        |                       |                       |&lt;-- No User ---------|</w:t>
        <w:br/>
        <w:t xml:space="preserve">  |                        |                       |-- Create User --------&gt;|                     |</w:t>
        <w:br/>
        <w:t xml:space="preserve">  |                        |                       |                       |-- Save ------------&gt;|</w:t>
        <w:br/>
        <w:t xml:space="preserve">  |                        |                       |-- Assign Role --------&gt;|                     |</w:t>
        <w:br/>
        <w:t xml:space="preserve">  |                        |                       |-- Sign In User        |                     |</w:t>
        <w:br/>
        <w:t xml:space="preserve">  |                        |&lt;-- Set Auth Cookie ---|                       |                     |</w:t>
        <w:br/>
        <w:t xml:space="preserve">  |&lt;-- Redirect Dashboard -|                       |                       |                     |</w:t>
      </w:r>
    </w:p>
    <w:p>
      <w:pPr>
        <w:pStyle w:val="Heading3"/>
        <w:spacing w:before="240" w:after="120"/>
      </w:pPr>
      <w:r>
        <w:t>4.2. Backend Implementation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builder.Services.AddAuthentication()</w:t>
        <w:br/>
        <w:t xml:space="preserve">    .AddGoogle(googleOptions =&gt;</w:t>
        <w:br/>
        <w:t xml:space="preserve">    {</w:t>
        <w:br/>
        <w:t xml:space="preserve">        googleOptions.ClientId = configuration["Authentication:Google:ClientId"]!;</w:t>
        <w:br/>
        <w:t xml:space="preserve">        googleOptions.ClientSecret = configuration["Authentication:Google:ClientSecret"]!;</w:t>
        <w:br/>
        <w:t xml:space="preserve">        googleOptions.CallbackPath = "/signin-google";</w:t>
        <w:br/>
        <w:t xml:space="preserve">        googleOptions.SignInScheme = IdentityConstants.ExternalScheme;</w:t>
        <w:br/>
        <w:t xml:space="preserve">        </w:t>
        <w:br/>
        <w:t xml:space="preserve">        googleOptions.Scope.Add("email");</w:t>
        <w:br/>
        <w:t xml:space="preserve">        googleOptions.Scope.Add("profile");</w:t>
        <w:br/>
        <w:t xml:space="preserve">        googleOptions.SaveTokens = true;</w:t>
        <w:br/>
        <w:t xml:space="preserve">        </w:t>
        <w:br/>
        <w:t xml:space="preserve">        googleOptions.CorrelationCookie.SecurePolicy = CookieSecurePolicy.None;</w:t>
        <w:br/>
        <w:t xml:space="preserve">        googleOptions.CorrelationCookie.SameSite = SameSiteMode.Lax;</w:t>
        <w:br/>
        <w:t xml:space="preserve">    });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[HttpPost]</w:t>
        <w:br/>
        <w:t>[AllowAnonymous]</w:t>
        <w:br/>
        <w:t>[ValidateAntiForgeryToken]</w:t>
        <w:br/>
        <w:t>public IActionResult ExternalLogin(string provider, string? returnUrl = null)</w:t>
        <w:br/>
        <w:t>{</w:t>
        <w:br/>
        <w:t xml:space="preserve">    var redirectUrl = Url.Action(nameof(ExternalLoginCallback), "Account", new { returnUrl });</w:t>
        <w:br/>
        <w:t xml:space="preserve">    var properties = _signInManager.ConfigureExternalAuthenticationProperties(provider, redirectUrl);</w:t>
        <w:br/>
        <w:t xml:space="preserve">    return Challenge(properties, provider);</w:t>
        <w:br/>
        <w:t>}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[HttpGet]</w:t>
        <w:br/>
        <w:t>[AllowAnonymous]</w:t>
        <w:br/>
        <w:t>public async Task&lt;IActionResult&gt; ExternalLoginCallback(string? returnUrl = null, string? remoteError = null)</w:t>
        <w:br/>
        <w:t>{</w:t>
        <w:br/>
        <w:t xml:space="preserve">    _logger.LogInformation("=== GOOGLE LOGIN START ===");</w:t>
        <w:br/>
        <w:t xml:space="preserve">    </w:t>
        <w:br/>
        <w:t xml:space="preserve">    // 1. Check for errors from Google</w:t>
        <w:br/>
        <w:t xml:space="preserve">    if (remoteError != null)</w:t>
        <w:br/>
        <w:t xml:space="preserve">    {</w:t>
        <w:br/>
        <w:t xml:space="preserve">        _logger.LogError("Google returned error: {Error}", remoteError);</w:t>
        <w:br/>
        <w:t xml:space="preserve">        TempData["ErrorMessage"] = $"Lỗi từ Google: {remoteError}";</w:t>
        <w:br/>
        <w:t xml:space="preserve">        return RedirectToAction(nameof(Login));</w:t>
        <w:br/>
        <w:t xml:space="preserve">    }</w:t>
        <w:br/>
        <w:br/>
        <w:t xml:space="preserve">    // 2. Get external login info</w:t>
        <w:br/>
        <w:t xml:space="preserve">    var info = await _signInManager.GetExternalLoginInfoAsync();</w:t>
        <w:br/>
        <w:t xml:space="preserve">    if (info == null)</w:t>
        <w:br/>
        <w:t xml:space="preserve">    {</w:t>
        <w:br/>
        <w:t xml:space="preserve">        _logger.LogError("Could not get info from Google");</w:t>
        <w:br/>
        <w:t xml:space="preserve">        TempData["ErrorMessage"] = "Không thể lấy thông tin từ Google.";</w:t>
        <w:br/>
        <w:t xml:space="preserve">        return RedirectToAction(nameof(Login));</w:t>
        <w:br/>
        <w:t xml:space="preserve">    }</w:t>
        <w:br/>
        <w:br/>
        <w:t xml:space="preserve">    // 3. Get email from Google</w:t>
        <w:br/>
        <w:t xml:space="preserve">    var email = info.Principal.FindFirstValue(ClaimTypes.Email);</w:t>
        <w:br/>
        <w:t xml:space="preserve">    if (string.IsNullOrEmpty(email))</w:t>
        <w:br/>
        <w:t xml:space="preserve">    {</w:t>
        <w:br/>
        <w:t xml:space="preserve">        _logger.LogError("Google did not return email");</w:t>
        <w:br/>
        <w:t xml:space="preserve">        TempData["ErrorMessage"] = "Không thể lấy email từ tài khoản Google.";</w:t>
        <w:br/>
        <w:t xml:space="preserve">        return RedirectToAction(nameof(Login));</w:t>
        <w:br/>
        <w:t xml:space="preserve">    }</w:t>
        <w:br/>
        <w:br/>
        <w:t xml:space="preserve">    _logger.LogInformation("Email from Google: {Email}", email);</w:t>
        <w:br/>
        <w:br/>
        <w:t xml:space="preserve">    // 4. Check if user already exists</w:t>
        <w:br/>
        <w:t xml:space="preserve">    var user = await _userManager.FindByEmailAsync(email);</w:t>
        <w:br/>
        <w:t xml:space="preserve">    </w:t>
        <w:br/>
        <w:t xml:space="preserve">    if (user == null)</w:t>
        <w:br/>
        <w:t xml:space="preserve">    {</w:t>
        <w:br/>
        <w:t xml:space="preserve">        // 5. Create new user</w:t>
        <w:br/>
        <w:t xml:space="preserve">        _logger.LogInformation("Creating new user for email: {Email}", email);</w:t>
        <w:br/>
        <w:t xml:space="preserve">        </w:t>
        <w:br/>
        <w:t xml:space="preserve">        var firstName = info.Principal.FindFirstValue(ClaimTypes.GivenName) ?? "";</w:t>
        <w:br/>
        <w:t xml:space="preserve">        var lastName = info.Principal.FindFirstValue(ClaimTypes.Surname) ?? "";</w:t>
        <w:br/>
        <w:t xml:space="preserve">        </w:t>
        <w:br/>
        <w:t xml:space="preserve">        user = new ApplicationUser</w:t>
        <w:br/>
        <w:t xml:space="preserve">        {</w:t>
        <w:br/>
        <w:t xml:space="preserve">            UserName = email,</w:t>
        <w:br/>
        <w:t xml:space="preserve">            Email = email,</w:t>
        <w:br/>
        <w:t xml:space="preserve">            FirstName = firstName,</w:t>
        <w:br/>
        <w:t xml:space="preserve">            LastName = lastName,</w:t>
        <w:br/>
        <w:t xml:space="preserve">            EmailConfirmed = true, // Google already verified email</w:t>
        <w:br/>
        <w:t xml:space="preserve">            IsActive = true,</w:t>
        <w:br/>
        <w:t xml:space="preserve">            CreatedAt = DateTime.UtcNow,</w:t>
        <w:br/>
        <w:t xml:space="preserve">            UpdatedAt = DateTime.UtcNow</w:t>
        <w:br/>
        <w:t xml:space="preserve">        };</w:t>
        <w:br/>
        <w:br/>
        <w:t xml:space="preserve">        var createResult = await _userManager.CreateAsync(user);</w:t>
        <w:br/>
        <w:t xml:space="preserve">        if (!createResult.Succeeded)</w:t>
        <w:br/>
        <w:t xml:space="preserve">        {</w:t>
        <w:br/>
        <w:t xml:space="preserve">            _logger.LogError("Failed to create user: {Errors}", </w:t>
        <w:br/>
        <w:t xml:space="preserve">                string.Join(", ", createResult.Errors.Select(e =&gt; e.Description)));</w:t>
        <w:br/>
        <w:t xml:space="preserve">            TempData["ErrorMessage"] = "Không thể tạo tài khoản.";</w:t>
        <w:br/>
        <w:t xml:space="preserve">            return RedirectToAction(nameof(Login));</w:t>
        <w:br/>
        <w:t xml:space="preserve">        }</w:t>
        <w:br/>
        <w:br/>
        <w:t xml:space="preserve">        // 6. Add to Customer role</w:t>
        <w:br/>
        <w:t xml:space="preserve">        await _userManager.AddToRoleAsync(user, "Customer");</w:t>
        <w:br/>
        <w:t xml:space="preserve">        _logger.LogInformation("Created user and added Customer role");</w:t>
        <w:br/>
        <w:t xml:space="preserve">        </w:t>
        <w:br/>
        <w:t xml:space="preserve">        // 7. Add external login</w:t>
        <w:br/>
        <w:t xml:space="preserve">        var addLoginResult = await _userManager.AddLoginAsync(user, info);</w:t>
        <w:br/>
        <w:t xml:space="preserve">        if (!addLoginResult.Succeeded)</w:t>
        <w:br/>
        <w:t xml:space="preserve">        {</w:t>
        <w:br/>
        <w:t xml:space="preserve">            _logger.LogError("Failed to add external login");</w:t>
        <w:br/>
        <w:t xml:space="preserve">        }</w:t>
        <w:br/>
        <w:t xml:space="preserve">    }</w:t>
        <w:br/>
        <w:t xml:space="preserve">    else</w:t>
        <w:br/>
        <w:t xml:space="preserve">    {</w:t>
        <w:br/>
        <w:t xml:space="preserve">        // User exists, link Google login if not already linked</w:t>
        <w:br/>
        <w:t xml:space="preserve">        var existingLogin = await _userManager.GetLoginsAsync(user);</w:t>
        <w:br/>
        <w:t xml:space="preserve">        if (!existingLogin.Any(l =&gt; l.LoginProvider == info.LoginProvider))</w:t>
        <w:br/>
        <w:t xml:space="preserve">        {</w:t>
        <w:br/>
        <w:t xml:space="preserve">            await _userManager.AddLoginAsync(user, info);</w:t>
        <w:br/>
        <w:t xml:space="preserve">        }</w:t>
        <w:br/>
        <w:t xml:space="preserve">    }</w:t>
        <w:br/>
        <w:br/>
        <w:t xml:space="preserve">    // 8. Sign in user</w:t>
        <w:br/>
        <w:t xml:space="preserve">    await _signInManager.SignInAsync(user, isPersistent: false);</w:t>
        <w:br/>
        <w:t xml:space="preserve">    _logger.LogInformation("User signed in via Google: {Email}", email);</w:t>
        <w:br/>
        <w:t xml:space="preserve">    </w:t>
        <w:br/>
        <w:t xml:space="preserve">    // 9. Update last login</w:t>
        <w:br/>
        <w:t xml:space="preserve">    user.LastLoginDate = DateTime.UtcNow;</w:t>
        <w:br/>
        <w:t xml:space="preserve">    await _userManager.UpdateAsync(user);</w:t>
        <w:br/>
        <w:br/>
        <w:t xml:space="preserve">    // 10. Redirect to appropriate page</w:t>
        <w:br/>
        <w:t xml:space="preserve">    return await RedirectToLocal(returnUrl, user);</w:t>
        <w:br/>
        <w:t>}</w:t>
      </w:r>
    </w:p>
    <w:p>
      <w:pPr>
        <w:pStyle w:val="Heading3"/>
        <w:spacing w:before="240" w:after="120"/>
      </w:pPr>
      <w:r>
        <w:t>4.3. Google OAuth Security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Automatic correlation cookie for state validation</w:t>
        <w:br/>
        <w:t>googleOptions.CorrelationCookie.HttpOnly = true;</w:t>
        <w:br/>
        <w:t>googleOptions.CorrelationCookie.IsEssential = true;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Google automatically validates:</w:t>
        <w:br/>
        <w:t>// - ID Token signature</w:t>
        <w:br/>
        <w:t>// - Issuer (accounts.google.com)</w:t>
        <w:br/>
        <w:t>// - Audience (your client ID)</w:t>
        <w:br/>
        <w:t>// - Expiration time</w:t>
      </w:r>
    </w:p>
    <w:p/>
    <w:p>
      <w:pPr>
        <w:pStyle w:val="Heading2"/>
        <w:spacing w:before="240" w:after="120"/>
      </w:pPr>
      <w:r>
        <w:t>5. Password Reset Flow</w:t>
      </w:r>
    </w:p>
    <w:p>
      <w:pPr>
        <w:pStyle w:val="Heading3"/>
        <w:spacing w:before="240" w:after="120"/>
      </w:pPr>
      <w:r>
        <w:t>5.1. Complete Reset Flow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Frontend                Backend                 Database            Email</w:t>
        <w:br/>
        <w:t xml:space="preserve">  |                        |                       |                       |                     |</w:t>
        <w:br/>
        <w:t xml:space="preserve">  |-- Click "Quên MK" ---&gt;|                       |                       |                     |</w:t>
        <w:br/>
        <w:t xml:space="preserve">  |&lt;-- Email Form ---------|                       |                       |                     |</w:t>
        <w:br/>
        <w:t xml:space="preserve">  |                        |                       |                       |                     |</w:t>
        <w:br/>
        <w:t xml:space="preserve">  |-- Enter Email --------&gt;|                       |                       |                     |</w:t>
        <w:br/>
        <w:t xml:space="preserve">  |-- Click "Gửi" --------&gt;|                       |                       |                     |</w:t>
        <w:br/>
        <w:t xml:space="preserve">  |                        |-- POST /ForgotPassword                        |                     |</w:t>
        <w:br/>
        <w:t xml:space="preserve">  |                        |                       |-- Find User ---------&gt;|                     |</w:t>
        <w:br/>
        <w:t xml:space="preserve">  |                        |                       |                       |&lt;-- User Data -------|</w:t>
        <w:br/>
        <w:t xml:space="preserve">  |                        |                       |-- Generate Token      |                     |</w:t>
        <w:br/>
        <w:t xml:space="preserve">  |                        |                       |-- Save Token --------&gt;|                     |</w:t>
        <w:br/>
        <w:t xml:space="preserve">  |                        |                       |-- Send Email ---------|--------------------&gt;|</w:t>
        <w:br/>
        <w:t xml:space="preserve">  |                        |&lt;-- Success Message ---|                       |                     |</w:t>
        <w:br/>
        <w:t xml:space="preserve">  |&lt;-- Check Email --------|                       |                       |                     |</w:t>
        <w:br/>
        <w:t xml:space="preserve">  |                        |                       |                       |                     |</w:t>
        <w:br/>
        <w:t xml:space="preserve">  |-- Open Email Link ----&gt;|                       |                       |                     |</w:t>
        <w:br/>
        <w:t xml:space="preserve">  |                        |-- GET /ResetPassword -&gt;|                      |                     |</w:t>
        <w:br/>
        <w:t xml:space="preserve">  |&lt;-- Reset Form ---------|                       |                       |                     |</w:t>
        <w:br/>
        <w:t xml:space="preserve">  |                        |                       |                       |                     |</w:t>
        <w:br/>
        <w:t xml:space="preserve">  |-- Enter New Password -&gt;|                       |                       |                     |</w:t>
        <w:br/>
        <w:t xml:space="preserve">  |-- Click "Đặt lại" ----&gt;|                       |                       |                     |</w:t>
        <w:br/>
        <w:t xml:space="preserve">  |                        |-- POST /ResetPassword |                       |                     |</w:t>
        <w:br/>
        <w:t xml:space="preserve">  |                        |                       |-- Validate Token ----&gt;|                     |</w:t>
        <w:br/>
        <w:t xml:space="preserve">  |                        |                       |                       |&lt;-- Token Valid -----|</w:t>
        <w:br/>
        <w:t xml:space="preserve">  |                        |                       |-- Hash New Password   |                     |</w:t>
        <w:br/>
        <w:t xml:space="preserve">  |                        |                       |-- Update User --------&gt;|                     |</w:t>
        <w:br/>
        <w:t xml:space="preserve">  |                        |                       |-- Invalidate Token --&gt;|                     |</w:t>
        <w:br/>
        <w:t xml:space="preserve">  |                        |                       |-- Send Confirmation -&gt;|--------------------&gt;|</w:t>
        <w:br/>
        <w:t xml:space="preserve">  |                        |&lt;-- Success ------------|                       |                     |</w:t>
        <w:br/>
        <w:t xml:space="preserve">  |&lt;-- Redirect Login -----|                       |                       |                     |</w:t>
      </w:r>
    </w:p>
    <w:p>
      <w:pPr>
        <w:pStyle w:val="Heading3"/>
        <w:spacing w:before="240" w:after="120"/>
      </w:pPr>
      <w:r>
        <w:t>5.2. Forgot Password Implementation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[HttpPost]</w:t>
        <w:br/>
        <w:t>[AllowAnonymous]</w:t>
        <w:br/>
        <w:t>[ValidateAntiForgeryToken]</w:t>
        <w:br/>
        <w:t>public async Task&lt;IActionResult&gt; ForgotPassword(ForgotPasswordViewModel model)</w:t>
        <w:br/>
        <w:t>{</w:t>
        <w:br/>
        <w:t xml:space="preserve">    if (ModelState.IsValid)</w:t>
        <w:br/>
        <w:t xml:space="preserve">    {</w:t>
        <w:br/>
        <w:t xml:space="preserve">        var user = await _userManager.FindByEmailAsync(model.Email);</w:t>
        <w:br/>
        <w:t xml:space="preserve">        </w:t>
        <w:br/>
        <w:t xml:space="preserve">        // Don't reveal that the user does not exist</w:t>
        <w:br/>
        <w:t xml:space="preserve">        if (user == null || !(await _userManager.IsEmailConfirmedAsync(user)))</w:t>
        <w:br/>
        <w:t xml:space="preserve">        {</w:t>
        <w:br/>
        <w:t xml:space="preserve">            return RedirectToAction(nameof(ForgotPasswordConfirmation));</w:t>
        <w:br/>
        <w:t xml:space="preserve">        }</w:t>
        <w:br/>
        <w:br/>
        <w:t xml:space="preserve">        // Generate password reset token</w:t>
        <w:br/>
        <w:t xml:space="preserve">        var code = await _userManager.GeneratePasswordResetTokenAsync(user);</w:t>
        <w:br/>
        <w:t xml:space="preserve">        </w:t>
        <w:br/>
        <w:t xml:space="preserve">        // Create reset link</w:t>
        <w:br/>
        <w:t xml:space="preserve">        var callbackUrl = Url.Action(</w:t>
        <w:br/>
        <w:t xml:space="preserve">            "ResetPassword", </w:t>
        <w:br/>
        <w:t xml:space="preserve">            "Account",</w:t>
        <w:br/>
        <w:t xml:space="preserve">            new { code, email = user.Email }, </w:t>
        <w:br/>
        <w:t xml:space="preserve">            protocol: Request.Scheme);</w:t>
        <w:br/>
        <w:br/>
        <w:t xml:space="preserve">        // Send email</w:t>
        <w:br/>
        <w:t xml:space="preserve">        await _emailService.SendEmailAsync(</w:t>
        <w:br/>
        <w:t xml:space="preserve">            user.Email,</w:t>
        <w:br/>
        <w:t xml:space="preserve">            "Đặt lại mật khẩu",</w:t>
        <w:br/>
        <w:t xml:space="preserve">            $@"&lt;h2&gt;Đặt lại mật khẩu&lt;/h2&gt;</w:t>
        <w:br/>
        <w:t xml:space="preserve">               &lt;p&gt;Bạn đã yêu cầu đặt lại mật khẩu cho tài khoản {user.Email}.&lt;/p&gt;</w:t>
        <w:br/>
        <w:t xml:space="preserve">               &lt;p&gt;Vui lòng click vào link bên dưới để đặt lại mật khẩu:&lt;/p&gt;</w:t>
        <w:br/>
        <w:t xml:space="preserve">               &lt;p&gt;&lt;a href='{callbackUrl}'&gt;Đặt lại mật khẩu&lt;/a&gt;&lt;/p&gt;</w:t>
        <w:br/>
        <w:t xml:space="preserve">               &lt;p&gt;Link này sẽ hết hạn sau 24 giờ.&lt;/p&gt;</w:t>
        <w:br/>
        <w:t xml:space="preserve">               &lt;p&gt;Nếu bạn không yêu cầu đặt lại mật khẩu, vui lòng bỏ qua email này.&lt;/p&gt;",</w:t>
        <w:br/>
        <w:t xml:space="preserve">            isHtml: true);</w:t>
        <w:br/>
        <w:br/>
        <w:t xml:space="preserve">        return RedirectToAction(nameof(ForgotPasswordConfirmation));</w:t>
        <w:br/>
        <w:t xml:space="preserve">    }</w:t>
        <w:br/>
        <w:br/>
        <w:t xml:space="preserve">    return View(model);</w:t>
        <w:br/>
        <w:t>}</w:t>
      </w:r>
    </w:p>
    <w:p>
      <w:pPr>
        <w:pStyle w:val="Heading3"/>
        <w:spacing w:before="240" w:after="120"/>
      </w:pPr>
      <w:r>
        <w:t>5.3. Reset Password Implementation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[HttpPost]</w:t>
        <w:br/>
        <w:t>[AllowAnonymous]</w:t>
        <w:br/>
        <w:t>[ValidateAntiForgeryToken]</w:t>
        <w:br/>
        <w:t>public async Task&lt;IActionResult&gt; ResetPassword(ResetPasswordViewModel model)</w:t>
        <w:br/>
        <w:t>{</w:t>
        <w:br/>
        <w:t xml:space="preserve">    if (!ModelState.IsValid)</w:t>
        <w:br/>
        <w:t xml:space="preserve">    {</w:t>
        <w:br/>
        <w:t xml:space="preserve">        return View(model);</w:t>
        <w:br/>
        <w:t xml:space="preserve">    }</w:t>
        <w:br/>
        <w:br/>
        <w:t xml:space="preserve">    var user = await _userManager.FindByEmailAsync(model.Email);</w:t>
        <w:br/>
        <w:t xml:space="preserve">    if (user == null)</w:t>
        <w:br/>
        <w:t xml:space="preserve">    {</w:t>
        <w:br/>
        <w:t xml:space="preserve">        // Don't reveal that the user does not exist</w:t>
        <w:br/>
        <w:t xml:space="preserve">        return RedirectToAction(nameof(ResetPasswordConfirmation));</w:t>
        <w:br/>
        <w:t xml:space="preserve">    }</w:t>
        <w:br/>
        <w:br/>
        <w:t xml:space="preserve">    // Reset password</w:t>
        <w:br/>
        <w:t xml:space="preserve">    var result = await _userManager.ResetPasswordAsync(user, model.Code, model.Password);</w:t>
        <w:br/>
        <w:t xml:space="preserve">    </w:t>
        <w:br/>
        <w:t xml:space="preserve">    if (result.Succeeded)</w:t>
        <w:br/>
        <w:t xml:space="preserve">    {</w:t>
        <w:br/>
        <w:t xml:space="preserve">        // Log password change</w:t>
        <w:br/>
        <w:t xml:space="preserve">        await _securityService.LogSecurityEventAsync(</w:t>
        <w:br/>
        <w:t xml:space="preserve">            user.Id,</w:t>
        <w:br/>
        <w:t xml:space="preserve">            "PasswordReset",</w:t>
        <w:br/>
        <w:t xml:space="preserve">            "Password was reset via forgot password flow",</w:t>
        <w:br/>
        <w:t xml:space="preserve">            HttpContext.Connection.RemoteIpAddress?.ToString());</w:t>
        <w:br/>
        <w:br/>
        <w:t xml:space="preserve">        // Send confirmation email</w:t>
        <w:br/>
        <w:t xml:space="preserve">        await _emailService.SendEmailAsync(</w:t>
        <w:br/>
        <w:t xml:space="preserve">            user.Email,</w:t>
        <w:br/>
        <w:t xml:space="preserve">            "Mật khẩu đã được thay đổi",</w:t>
        <w:br/>
        <w:t xml:space="preserve">            $@"&lt;h2&gt;Mật khẩu đã được thay đổi&lt;/h2&gt;</w:t>
        <w:br/>
        <w:t xml:space="preserve">               &lt;p&gt;Mật khẩu của bạn đã được thay đổi thành công.&lt;/p&gt;</w:t>
        <w:br/>
        <w:t xml:space="preserve">               &lt;p&gt;Nếu bạn không thực hiện hành động này, vui lòng liên hệ với chúng tôi ngay lập tức.&lt;/p&gt;",</w:t>
        <w:br/>
        <w:t xml:space="preserve">            isHtml: true);</w:t>
        <w:br/>
        <w:br/>
        <w:t xml:space="preserve">        return RedirectToAction(nameof(ResetPasswordConfirmation));</w:t>
        <w:br/>
        <w:t xml:space="preserve">    }</w:t>
        <w:br/>
        <w:br/>
        <w:t xml:space="preserve">    AddErrors(result);</w:t>
        <w:br/>
        <w:t xml:space="preserve">    return View(model);</w:t>
        <w:br/>
        <w:t>}</w:t>
      </w:r>
    </w:p>
    <w:p/>
    <w:p>
      <w:pPr>
        <w:pStyle w:val="Heading1"/>
        <w:spacing w:before="240" w:after="120"/>
      </w:pPr>
      <w:r>
        <w:t>PHẦN II: SHOPPING PIPELINES</w:t>
      </w:r>
    </w:p>
    <w:p>
      <w:pPr>
        <w:pStyle w:val="Heading2"/>
        <w:spacing w:before="240" w:after="120"/>
      </w:pPr>
      <w:r>
        <w:t>6. Product Browse Flow</w:t>
      </w:r>
    </w:p>
    <w:p>
      <w:pPr>
        <w:pStyle w:val="Heading3"/>
        <w:spacing w:before="240" w:after="120"/>
      </w:pPr>
      <w:r>
        <w:t>6.1. Homepage Product Display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Browser                 Controller              Service             Database</w:t>
        <w:br/>
        <w:t xml:space="preserve">  |                        |                       |                       |                     |</w:t>
        <w:br/>
        <w:t xml:space="preserve">  |-- Visit Homepage -----&gt;|                       |                       |                     |</w:t>
        <w:br/>
        <w:t xml:space="preserve">  |                        |-- GET / -------------&gt;|                       |                     |</w:t>
        <w:br/>
        <w:t xml:space="preserve">  |                        |                       |-- Load Featured -----&gt;|                     |</w:t>
        <w:br/>
        <w:t xml:space="preserve">  |                        |                       |   Products            |-- Query ----------&gt;|</w:t>
        <w:br/>
        <w:t xml:space="preserve">  |                        |                       |                       |                     |</w:t>
        <w:br/>
        <w:t xml:space="preserve">  |                        |                       |                       |&lt;-- John Henry 8 ----|</w:t>
        <w:br/>
        <w:t xml:space="preserve">  |                        |                       |                       |&lt;-- Freelancer 8 ----|</w:t>
        <w:br/>
        <w:t xml:space="preserve">  |                        |                       |                       |&lt;-- Best Seller 8 ---|</w:t>
        <w:br/>
        <w:t xml:space="preserve">  |                        |                       |-- Load Blog Posts ---&gt;|                     |</w:t>
        <w:br/>
        <w:t xml:space="preserve">  |                        |                       |                       |&lt;-- Latest 3 --------|</w:t>
        <w:br/>
        <w:t xml:space="preserve">  |                        |                       |-- Load Banners -------&gt;|                    |</w:t>
        <w:br/>
        <w:t xml:space="preserve">  |                        |                       |                       |&lt;-- Active Banners --|</w:t>
        <w:br/>
        <w:t xml:space="preserve">  |                        |                       |-- Generate SEO Data   |                     |</w:t>
        <w:br/>
        <w:t xml:space="preserve">  |                        |&lt;-- Render View -------|                       |                     |</w:t>
        <w:br/>
        <w:t xml:space="preserve">  |&lt;-- Display Homepage ---|                       |                       |                     |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async Task&lt;IActionResult&gt; Index()</w:t>
        <w:br/>
        <w:t>{</w:t>
        <w:br/>
        <w:t xml:space="preserve">    // Load John Henry featured products</w:t>
        <w:br/>
        <w:t xml:space="preserve">    var johnHenrySKUs = new[] {</w:t>
        <w:br/>
        <w:t xml:space="preserve">        "JK25FH04C-PA", "KS25SS20P-SC", "WS25FH63P-LC", "JK25FH02P-CT",</w:t>
        <w:br/>
        <w:t xml:space="preserve">        "KS25FH49C-SLWK", "KS25SS31T-SCWK", "WS25FH58C-CFBB", "JK25FH10T-KA"</w:t>
        <w:br/>
        <w:t xml:space="preserve">    };</w:t>
        <w:br/>
        <w:br/>
        <w:t xml:space="preserve">    var johnHenryProducts = await _context.Products</w:t>
        <w:br/>
        <w:t xml:space="preserve">        .Where(p =&gt; p.IsActive &amp;&amp; p.IsFeatured &amp;&amp; johnHenrySKUs.Contains(p.SKU))</w:t>
        <w:br/>
        <w:t xml:space="preserve">        .OrderBy(p =&gt; Array.IndexOf(johnHenrySKUs, p.SKU))</w:t>
        <w:br/>
        <w:t xml:space="preserve">        .Take(8)</w:t>
        <w:br/>
        <w:t xml:space="preserve">        .ToListAsync();</w:t>
        <w:br/>
        <w:br/>
        <w:t xml:space="preserve">    // Load Freelancer featured products</w:t>
        <w:br/>
        <w:t xml:space="preserve">    var freelancerSKUs = new[] {</w:t>
        <w:br/>
        <w:t xml:space="preserve">        "FWBZ23SS06C", "FWWS25SS02G", "FWTS24FH03G", "FWTS25SS14C",</w:t>
        <w:br/>
        <w:t xml:space="preserve">        "FWDR24FH01G", "FWDR25SS29G", "FWDR25FH04C", "FWSK23SS14G"</w:t>
        <w:br/>
        <w:t xml:space="preserve">    };</w:t>
        <w:br/>
        <w:br/>
        <w:t xml:space="preserve">    var freelancerProducts = await _context.Products</w:t>
        <w:br/>
        <w:t xml:space="preserve">        .Where(p =&gt; p.IsActive &amp;&amp; p.IsFeatured &amp;&amp; freelancerSKUs.Contains(p.SKU))</w:t>
        <w:br/>
        <w:t xml:space="preserve">        .OrderBy(p =&gt; Array.IndexOf(freelancerSKUs, p.SKU))</w:t>
        <w:br/>
        <w:t xml:space="preserve">        .Take(8)</w:t>
        <w:br/>
        <w:t xml:space="preserve">        .ToListAsync();</w:t>
        <w:br/>
        <w:br/>
        <w:t xml:space="preserve">    // Load Best Seller products</w:t>
        <w:br/>
        <w:t xml:space="preserve">    var bestSellerSKUs = new[] {</w:t>
        <w:br/>
        <w:t xml:space="preserve">        "FWSK25FH12C", "FWSK24FH13C", "KP25SS06T-NMWFSL", "FWDP24SS06C",</w:t>
        <w:br/>
        <w:t xml:space="preserve">        "JK25FH03C-CT", "BZ25FH06C-SL", "BZ24FH02P-SL", "WS24SS15P-SCRG"</w:t>
        <w:br/>
        <w:t xml:space="preserve">    };</w:t>
        <w:br/>
        <w:br/>
        <w:t xml:space="preserve">    var bestSellerProducts = await _context.Products</w:t>
        <w:br/>
        <w:t xml:space="preserve">        .Where(p =&gt; p.IsActive &amp;&amp; p.IsFeatured &amp;&amp; bestSellerSKUs.Contains(p.SKU))</w:t>
        <w:br/>
        <w:t xml:space="preserve">        .OrderBy(p =&gt; Array.IndexOf(bestSellerSKUs, p.SKU))</w:t>
        <w:br/>
        <w:t xml:space="preserve">        .Take(8)</w:t>
        <w:br/>
        <w:t xml:space="preserve">        .ToListAsync();</w:t>
        <w:br/>
        <w:br/>
        <w:t xml:space="preserve">    ViewBag.JohnHenryProducts = johnHenryProducts;</w:t>
        <w:br/>
        <w:t xml:space="preserve">    ViewBag.FreelancerProducts = freelancerProducts;</w:t>
        <w:br/>
        <w:t xml:space="preserve">    ViewBag.BestSellerProducts = bestSellerProducts;</w:t>
        <w:br/>
        <w:br/>
        <w:t xml:space="preserve">    // Load latest blog posts</w:t>
        <w:br/>
        <w:t xml:space="preserve">    var latestBlogPosts = await _context.BlogPosts</w:t>
        <w:br/>
        <w:t xml:space="preserve">        .Include(b =&gt; b.Category)</w:t>
        <w:br/>
        <w:t xml:space="preserve">        .Include(b =&gt; b.Author)</w:t>
        <w:br/>
        <w:t xml:space="preserve">        .Where(b =&gt; b.Status == "published")</w:t>
        <w:br/>
        <w:t xml:space="preserve">        .OrderByDescending(b =&gt; b.PublishedAt ?? b.CreatedAt)</w:t>
        <w:br/>
        <w:t xml:space="preserve">        .Take(3)</w:t>
        <w:br/>
        <w:t xml:space="preserve">        .ToListAsync();</w:t>
        <w:br/>
        <w:br/>
        <w:t xml:space="preserve">    ViewBag.LatestBlogPosts = latestBlogPosts;</w:t>
        <w:br/>
        <w:br/>
        <w:t xml:space="preserve">    // Load marketing banners</w:t>
        <w:br/>
        <w:t xml:space="preserve">    var now = DateTime.UtcNow;</w:t>
        <w:br/>
        <w:t xml:space="preserve">    var heroCarouselBanners = await _context.MarketingBanners</w:t>
        <w:br/>
        <w:t xml:space="preserve">        .Where(b =&gt; b.IsActive </w:t>
        <w:br/>
        <w:t xml:space="preserve">            &amp;&amp; b.Position == "home_main"</w:t>
        <w:br/>
        <w:t xml:space="preserve">            &amp;&amp; b.StartDate &lt;= now</w:t>
        <w:br/>
        <w:t xml:space="preserve">            &amp;&amp; (b.EndDate == null || b.EndDate &gt;= now))</w:t>
        <w:br/>
        <w:t xml:space="preserve">        .OrderBy(b =&gt; b.SortOrder)</w:t>
        <w:br/>
        <w:t xml:space="preserve">        .ToListAsync();</w:t>
        <w:br/>
        <w:br/>
        <w:t xml:space="preserve">    ViewBag.HeroCarouselBanners = heroCarouselBanners;</w:t>
        <w:br/>
        <w:br/>
        <w:t xml:space="preserve">    // Generate SEO data</w:t>
        <w:br/>
        <w:t xml:space="preserve">    ViewBag.MetaTitle = "John Henry Fashion - Thời trang nam nữ cao cấp";</w:t>
        <w:br/>
        <w:t xml:space="preserve">    ViewBag.MetaDescription = "Khám phá bộ sưu tập thời trang nam nữ cao cấp...";</w:t>
        <w:br/>
        <w:br/>
        <w:t xml:space="preserve">    return View();</w:t>
        <w:br/>
        <w:t>}</w:t>
      </w:r>
    </w:p>
    <w:p>
      <w:pPr>
        <w:pStyle w:val="Heading3"/>
        <w:spacing w:before="240" w:after="120"/>
      </w:pPr>
      <w:r>
        <w:t>6.2. Category Page Flow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Browser                 Controller              Cache               Database</w:t>
        <w:br/>
        <w:t xml:space="preserve">  |                        |                       |                       |                     |</w:t>
        <w:br/>
        <w:t xml:space="preserve">  |-- Click Category -----&gt;|                       |                       |                     |</w:t>
        <w:br/>
        <w:t xml:space="preserve">  |                        |-- GET /JohnHenry ----&gt;|                       |                     |</w:t>
        <w:br/>
        <w:t xml:space="preserve">  |                        |                       |-- Check Cache -------&gt;|                     |</w:t>
        <w:br/>
        <w:t xml:space="preserve">  |                        |                       |                       |&lt;-- Cache Miss ------|</w:t>
        <w:br/>
        <w:t xml:space="preserve">  |                        |                       |-- Query Products -----&gt;|                     |</w:t>
        <w:br/>
        <w:t xml:space="preserve">  |                        |                       |                       |-- Filter by SKU ---&gt;|</w:t>
        <w:br/>
        <w:t xml:space="preserve">  |                        |                       |                       |-- Pagination ------&gt;|</w:t>
        <w:br/>
        <w:t xml:space="preserve">  |                        |                       |                       |&lt;-- Products Page 1 -|</w:t>
        <w:br/>
        <w:t xml:space="preserve">  |                        |                       |-- Cache Results -----&gt;|                     |</w:t>
        <w:br/>
        <w:t xml:space="preserve">  |                        |&lt;-- Render Grid View --|                       |                     |</w:t>
        <w:br/>
        <w:t xml:space="preserve">  |&lt;-- Display Products ---|                       |                       |                     |</w:t>
        <w:br/>
        <w:t xml:space="preserve">  |                        |                       |                       |                     |</w:t>
        <w:br/>
        <w:t xml:space="preserve">  |-- Scroll to Bottom ---&gt;|                       |                       |                     |</w:t>
        <w:br/>
        <w:t xml:space="preserve">  |-- Click "Trang 2" ----&gt;|                       |                       |                     |</w:t>
        <w:br/>
        <w:t xml:space="preserve">  |                        |-- GET?page=2 --------&gt;|                       |                     |</w:t>
        <w:br/>
        <w:t xml:space="preserve">  |                        |                       |-- Check Cache -------&gt;|                     |</w:t>
        <w:br/>
        <w:t xml:space="preserve">  |                        |                       |                       |&lt;-- Cache Hit -------|</w:t>
        <w:br/>
        <w:t xml:space="preserve">  |                        |&lt;-- Return Cached -----|                       |                     |</w:t>
        <w:br/>
        <w:t xml:space="preserve">  |&lt;-- Display Page 2 -----|                       |                       |                     |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async Task&lt;IActionResult&gt; JohnHenry(int page = 1)</w:t>
        <w:br/>
        <w:t>{</w:t>
        <w:br/>
        <w:t xml:space="preserve">    const int pageSize = 40; // 10 rows x 4 products</w:t>
        <w:br/>
        <w:br/>
        <w:t xml:space="preserve">    // Calculate total</w:t>
        <w:br/>
        <w:t xml:space="preserve">    var totalProducts = await _context.Products</w:t>
        <w:br/>
        <w:t xml:space="preserve">        .Where(p =&gt; p.IsActive &amp;&amp; !p.SKU.StartsWith("FW"))</w:t>
        <w:br/>
        <w:t xml:space="preserve">        .CountAsync();</w:t>
        <w:br/>
        <w:br/>
        <w:t xml:space="preserve">    var totalPages = (int)Math.Ceiling(totalProducts / (double)pageSize);</w:t>
        <w:br/>
        <w:t xml:space="preserve">    page = Math.Max(1, Math.Min(page, totalPages));</w:t>
        <w:br/>
        <w:br/>
        <w:t xml:space="preserve">    // Load products</w:t>
        <w:br/>
        <w:t xml:space="preserve">    var products = await _context.Products</w:t>
        <w:br/>
        <w:t xml:space="preserve">        .Include(p =&gt; p.Category)</w:t>
        <w:br/>
        <w:t xml:space="preserve">        .Include(p =&gt; p.Brand)</w:t>
        <w:br/>
        <w:t xml:space="preserve">        .Where(p =&gt; p.IsActive &amp;&amp; !p.SKU.StartsWith("FW"))</w:t>
        <w:br/>
        <w:t xml:space="preserve">        .OrderByDescending(p =&gt; p.CreatedAt)</w:t>
        <w:br/>
        <w:t xml:space="preserve">        .Skip((page - 1) * pageSize)</w:t>
        <w:br/>
        <w:t xml:space="preserve">        .Take(pageSize)</w:t>
        <w:br/>
        <w:t xml:space="preserve">        .ToListAsync();</w:t>
        <w:br/>
        <w:br/>
        <w:t xml:space="preserve">    // Pass pagination info</w:t>
        <w:br/>
        <w:t xml:space="preserve">    ViewBag.CurrentPage = page;</w:t>
        <w:br/>
        <w:t xml:space="preserve">    ViewBag.TotalPages = totalPages;</w:t>
        <w:br/>
        <w:t xml:space="preserve">    ViewBag.TotalProducts = totalProducts;</w:t>
        <w:br/>
        <w:t xml:space="preserve">    ViewBag.PageSize = pageSize;</w:t>
        <w:br/>
        <w:br/>
        <w:t xml:space="preserve">    return View(products);</w:t>
        <w:br/>
        <w:t>}</w:t>
      </w:r>
    </w:p>
    <w:p/>
    <w:p>
      <w:pPr>
        <w:pStyle w:val="Heading2"/>
        <w:spacing w:before="240" w:after="120"/>
      </w:pPr>
      <w:r>
        <w:t>7. Product Search Flow</w:t>
      </w:r>
    </w:p>
    <w:p>
      <w:pPr>
        <w:pStyle w:val="Heading3"/>
        <w:spacing w:before="240" w:after="120"/>
      </w:pPr>
      <w:r>
        <w:t>7.1. Search Implementation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Frontend                Backend                 Database            Cache</w:t>
        <w:br/>
        <w:t xml:space="preserve">  |                        |                       |                       |                     |</w:t>
        <w:br/>
        <w:t xml:space="preserve">  |-- Type Search Term ---&gt;|                       |                       |                     |</w:t>
        <w:br/>
        <w:t xml:space="preserve">  |-- Press Enter --------&gt;|                       |                       |                     |</w:t>
        <w:br/>
        <w:t xml:space="preserve">  |                        |-- GET /Products/Search                        |                     |</w:t>
        <w:br/>
        <w:t xml:space="preserve">  |                        |   ?q=áo+len           |                       |                     |</w:t>
        <w:br/>
        <w:t xml:space="preserve">  |                        |                       |-- Parse Query         |                     |</w:t>
        <w:br/>
        <w:t xml:space="preserve">  |                        |                       |-- Check Cache -------&gt;|                     |</w:t>
        <w:br/>
        <w:t xml:space="preserve">  |                        |                       |                       |&lt;-- Cache Miss ------|</w:t>
        <w:br/>
        <w:t xml:space="preserve">  |                        |                       |-- Full-Text Search --&gt;|                     |</w:t>
        <w:br/>
        <w:t xml:space="preserve">  |                        |                       |   (Name, Description) |                     |</w:t>
        <w:br/>
        <w:t xml:space="preserve">  |                        |                       |                       |&lt;-- Results ---------|</w:t>
        <w:br/>
        <w:t xml:space="preserve">  |                        |                       |-- Apply Filters       |                     |</w:t>
        <w:br/>
        <w:t xml:space="preserve">  |                        |                       |-- Sort Results        |                     |</w:t>
        <w:br/>
        <w:t xml:space="preserve">  |                        |                       |-- Paginate            |                     |</w:t>
        <w:br/>
        <w:t xml:space="preserve">  |                        |                       |-- Cache Results -----&gt;|                     |</w:t>
        <w:br/>
        <w:t xml:space="preserve">  |                        |&lt;-- Return JSON/View --|                       |                     |</w:t>
        <w:br/>
        <w:t xml:space="preserve">  |&lt;-- Display Results ----|                       |                       |                     |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public async Task&lt;IActionResult&gt; Search(</w:t>
        <w:br/>
        <w:t xml:space="preserve">    string q, </w:t>
        <w:br/>
        <w:t xml:space="preserve">    int page = 1, </w:t>
        <w:br/>
        <w:t xml:space="preserve">    int pageSize = 20,</w:t>
        <w:br/>
        <w:t xml:space="preserve">    string? category = null,</w:t>
        <w:br/>
        <w:t xml:space="preserve">    decimal? minPrice = null,</w:t>
        <w:br/>
        <w:t xml:space="preserve">    decimal? maxPrice = null,</w:t>
        <w:br/>
        <w:t xml:space="preserve">    string? sortBy = null)</w:t>
        <w:br/>
        <w:t>{</w:t>
        <w:br/>
        <w:t xml:space="preserve">    var query = _context.Products</w:t>
        <w:br/>
        <w:t xml:space="preserve">        .Include(p =&gt; p.Category)</w:t>
        <w:br/>
        <w:t xml:space="preserve">        .Include(p =&gt; p.Brand)</w:t>
        <w:br/>
        <w:t xml:space="preserve">        .Where(p =&gt; p.IsActive)</w:t>
        <w:br/>
        <w:t xml:space="preserve">        .AsQueryable();</w:t>
        <w:br/>
        <w:br/>
        <w:t xml:space="preserve">    // Text search</w:t>
        <w:br/>
        <w:t xml:space="preserve">    if (!string.IsNullOrWhiteSpace(q))</w:t>
        <w:br/>
        <w:t xml:space="preserve">    {</w:t>
        <w:br/>
        <w:t xml:space="preserve">        var searchTerm = q.Trim().ToLower();</w:t>
        <w:br/>
        <w:t xml:space="preserve">        query = query.Where(p =&gt; </w:t>
        <w:br/>
        <w:t xml:space="preserve">            p.Name.ToLower().Contains(searchTerm) ||</w:t>
        <w:br/>
        <w:t xml:space="preserve">            p.Description.ToLower().Contains(searchTerm) ||</w:t>
        <w:br/>
        <w:t xml:space="preserve">            p.SKU.ToLower().Contains(searchTerm));</w:t>
        <w:br/>
        <w:t xml:space="preserve">    }</w:t>
        <w:br/>
        <w:br/>
        <w:t xml:space="preserve">    // Category filter</w:t>
        <w:br/>
        <w:t xml:space="preserve">    if (!string.IsNullOrEmpty(category))</w:t>
        <w:br/>
        <w:t xml:space="preserve">    {</w:t>
        <w:br/>
        <w:t xml:space="preserve">        query = query.Where(p =&gt; p.Category.Slug == category);</w:t>
        <w:br/>
        <w:t xml:space="preserve">    }</w:t>
        <w:br/>
        <w:br/>
        <w:t xml:space="preserve">    // Price range filter</w:t>
        <w:br/>
        <w:t xml:space="preserve">    if (minPrice.HasValue)</w:t>
        <w:br/>
        <w:t xml:space="preserve">    {</w:t>
        <w:br/>
        <w:t xml:space="preserve">        query = query.Where(p =&gt; p.Price &gt;= minPrice.Value);</w:t>
        <w:br/>
        <w:t xml:space="preserve">    }</w:t>
        <w:br/>
        <w:t xml:space="preserve">    if (maxPrice.HasValue)</w:t>
        <w:br/>
        <w:t xml:space="preserve">    {</w:t>
        <w:br/>
        <w:t xml:space="preserve">        query = query.Where(p =&gt; p.Price &lt;= maxPrice.Value);</w:t>
        <w:br/>
        <w:t xml:space="preserve">    }</w:t>
        <w:br/>
        <w:br/>
        <w:t xml:space="preserve">    // Sorting</w:t>
        <w:br/>
        <w:t xml:space="preserve">    query = sortBy switch</w:t>
        <w:br/>
        <w:t xml:space="preserve">    {</w:t>
        <w:br/>
        <w:t xml:space="preserve">        "price_asc" =&gt; query.OrderBy(p =&gt; p.Price),</w:t>
        <w:br/>
        <w:t xml:space="preserve">        "price_desc" =&gt; query.OrderByDescending(p =&gt; p.Price),</w:t>
        <w:br/>
        <w:t xml:space="preserve">        "name_asc" =&gt; query.OrderBy(p =&gt; p.Name),</w:t>
        <w:br/>
        <w:t xml:space="preserve">        "name_desc" =&gt; query.OrderByDescending(p =&gt; p.Name),</w:t>
        <w:br/>
        <w:t xml:space="preserve">        "newest" =&gt; query.OrderByDescending(p =&gt; p.CreatedAt),</w:t>
        <w:br/>
        <w:t xml:space="preserve">        _ =&gt; query.OrderByDescending(p =&gt; p.CreatedAt)</w:t>
        <w:br/>
        <w:t xml:space="preserve">    };</w:t>
        <w:br/>
        <w:br/>
        <w:t xml:space="preserve">    // Pagination</w:t>
        <w:br/>
        <w:t xml:space="preserve">    var totalCount = await query.CountAsync();</w:t>
        <w:br/>
        <w:t xml:space="preserve">    var totalPages = (int)Math.Ceiling((double)totalCount / pageSize);</w:t>
        <w:br/>
        <w:br/>
        <w:t xml:space="preserve">    var products = await query</w:t>
        <w:br/>
        <w:t xml:space="preserve">        .Skip((page - 1) * pageSize)</w:t>
        <w:br/>
        <w:t xml:space="preserve">        .Take(pageSize)</w:t>
        <w:br/>
        <w:t xml:space="preserve">        .ToListAsync();</w:t>
        <w:br/>
        <w:br/>
        <w:t xml:space="preserve">    var viewModel = new SearchResultViewModel</w:t>
        <w:br/>
        <w:t xml:space="preserve">    {</w:t>
        <w:br/>
        <w:t xml:space="preserve">        Query = q,</w:t>
        <w:br/>
        <w:t xml:space="preserve">        Products = products,</w:t>
        <w:br/>
        <w:t xml:space="preserve">        TotalCount = totalCount,</w:t>
        <w:br/>
        <w:t xml:space="preserve">        CurrentPage = page,</w:t>
        <w:br/>
        <w:t xml:space="preserve">        TotalPages = totalPages,</w:t>
        <w:br/>
        <w:t xml:space="preserve">        PageSize = pageSize,</w:t>
        <w:br/>
        <w:t xml:space="preserve">        Filters = new SearchFilters</w:t>
        <w:br/>
        <w:t xml:space="preserve">        {</w:t>
        <w:br/>
        <w:t xml:space="preserve">            Category = category,</w:t>
        <w:br/>
        <w:t xml:space="preserve">            MinPrice = minPrice,</w:t>
        <w:br/>
        <w:t xml:space="preserve">            MaxPrice = maxPrice,</w:t>
        <w:br/>
        <w:t xml:space="preserve">            SortBy = sortBy</w:t>
        <w:br/>
        <w:t xml:space="preserve">        }</w:t>
        <w:br/>
        <w:t xml:space="preserve">    };</w:t>
        <w:br/>
        <w:br/>
        <w:t xml:space="preserve">    return View(viewModel);</w:t>
        <w:br/>
        <w:t>}</w:t>
      </w:r>
    </w:p>
    <w:p/>
    <w:p>
      <w:pPr>
        <w:pStyle w:val="Heading2"/>
        <w:spacing w:before="240" w:after="120"/>
      </w:pPr>
      <w:r>
        <w:t>8. Add to Cart Flow</w:t>
      </w:r>
    </w:p>
    <w:p>
      <w:pPr>
        <w:pStyle w:val="Heading3"/>
        <w:spacing w:before="240" w:after="120"/>
      </w:pPr>
      <w:r>
        <w:t>8.1. Add to Cart Process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User                    Frontend                Backend                 Database            Session</w:t>
        <w:br/>
        <w:t xml:space="preserve">  |                        |                       |                       |                     |</w:t>
        <w:br/>
        <w:t xml:space="preserve">  |-- Click "Thêm giỏ" --&gt;|                       |                       |                     |</w:t>
        <w:br/>
        <w:t xml:space="preserve">  |                        |-- Validate Selection  |                       |                     |</w:t>
        <w:br/>
        <w:t xml:space="preserve">  |                        |   (Size, Color, Qty)  |                       |                     |</w:t>
        <w:br/>
        <w:t xml:space="preserve">  |                        |-- POST /Cart/Add ----&gt;|                       |                     |</w:t>
        <w:br/>
        <w:t xml:space="preserve">  |                        |                       |-- Check Auth          |                     |</w:t>
        <w:br/>
        <w:t xml:space="preserve">  |                        |                       |-- Validate Product --&gt;|                     |</w:t>
        <w:br/>
        <w:t xml:space="preserve">  |                        |                       |                       |&lt;-- Product Data ----|</w:t>
        <w:br/>
        <w:t xml:space="preserve">  |                        |                       |-- Check Stock         |                     |</w:t>
        <w:br/>
        <w:t xml:space="preserve">  |                        |                       |-- Create/Update Item-&gt;|                     |</w:t>
        <w:br/>
        <w:t xml:space="preserve">  |                        |                       |                       |-- Save Item -------&gt;|</w:t>
        <w:br/>
        <w:t xml:space="preserve">  |                        |                       |-- Calculate Total     |                     |</w:t>
        <w:br/>
        <w:t xml:space="preserve">  |                        |&lt;-- Success Response --|                       |                     |</w:t>
        <w:br/>
        <w:t xml:space="preserve">  |&lt;-- Update UI -----------|                       |                       |                     |</w:t>
        <w:br/>
        <w:t xml:space="preserve">  |   (Cart Badge +1)      |                       |                       |                     |</w:t>
        <w:br/>
        <w:t xml:space="preserve">  |&lt;-- Show Toast ---------|                       |                       |                     |</w:t>
        <w:br/>
        <w:t xml:space="preserve">  |   "Đã thêm vào giỏ"   |                       |                       |                     |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// Add to cart button click</w:t>
        <w:br/>
        <w:t>$('.btn-add-to-cart').click(function(e) {</w:t>
        <w:br/>
        <w:t xml:space="preserve">    e.preventDefault();</w:t>
        <w:br/>
        <w:t xml:space="preserve">    </w:t>
        <w:br/>
        <w:t xml:space="preserve">    const productId = $(this).data('product-id');</w:t>
        <w:br/>
        <w:t xml:space="preserve">    const productName = $(this).data('product-name');</w:t>
        <w:br/>
        <w:t xml:space="preserve">    const selectedSize = $('#size-select').val();</w:t>
        <w:br/>
        <w:t xml:space="preserve">    const selectedColor = $('#color-select').val();</w:t>
        <w:br/>
        <w:t xml:space="preserve">    const quantity = parseInt($('#quantity-input').val());</w:t>
        <w:br/>
        <w:t xml:space="preserve">    const price = parseFloat($(this).data('price'));</w:t>
        <w:br/>
        <w:t xml:space="preserve">    </w:t>
        <w:br/>
        <w:t xml:space="preserve">    // Validation</w:t>
        <w:br/>
        <w:t xml:space="preserve">    if (!selectedSize) {</w:t>
        <w:br/>
        <w:t xml:space="preserve">        showError('Vui lòng chọn size');</w:t>
        <w:br/>
        <w:t xml:space="preserve">        return;</w:t>
        <w:br/>
        <w:t xml:space="preserve">    }</w:t>
        <w:br/>
        <w:t xml:space="preserve">    </w:t>
        <w:br/>
        <w:t xml:space="preserve">    if (!selectedColor) {</w:t>
        <w:br/>
        <w:t xml:space="preserve">        showError('Vui lòng chọn màu');</w:t>
        <w:br/>
        <w:t xml:space="preserve">        return;</w:t>
        <w:br/>
        <w:t xml:space="preserve">    }</w:t>
        <w:br/>
        <w:t xml:space="preserve">    </w:t>
        <w:br/>
        <w:t xml:space="preserve">    // Show loading</w:t>
        <w:br/>
        <w:t xml:space="preserve">    $(this).prop('disabled', true).html('&lt;i class="fas fa-spinner fa-spin"&gt;&lt;/i&gt; Đang thêm...');</w:t>
        <w:br/>
        <w:t xml:space="preserve">    </w:t>
        <w:br/>
        <w:t xml:space="preserve">    // AJAX request</w:t>
        <w:br/>
        <w:t xml:space="preserve">    $.ajax({</w:t>
        <w:br/>
        <w:t xml:space="preserve">        url: '/Products/AddToCart',</w:t>
        <w:br/>
        <w:t xml:space="preserve">        method: 'POST',</w:t>
        <w:br/>
        <w:t xml:space="preserve">        data: {</w:t>
        <w:br/>
        <w:t xml:space="preserve">            productId: productId,</w:t>
        <w:br/>
        <w:t xml:space="preserve">            quantity: quantity,</w:t>
        <w:br/>
        <w:t xml:space="preserve">            size: selectedSize,</w:t>
        <w:br/>
        <w:t xml:space="preserve">            color: selectedColor,</w:t>
        <w:br/>
        <w:t xml:space="preserve">            __RequestVerificationToken: $('input[name="__RequestVerificationToken"]').val()</w:t>
        <w:br/>
        <w:t xml:space="preserve">        },</w:t>
        <w:br/>
        <w:t xml:space="preserve">        success: function(response) {</w:t>
        <w:br/>
        <w:t xml:space="preserve">            if (response.success) {</w:t>
        <w:br/>
        <w:t xml:space="preserve">                // Update cart badge</w:t>
        <w:br/>
        <w:t xml:space="preserve">                updateCartBadge(response.cartCount);</w:t>
        <w:br/>
        <w:t xml:space="preserve">                </w:t>
        <w:br/>
        <w:t xml:space="preserve">                // Show success toast</w:t>
        <w:br/>
        <w:t xml:space="preserve">                showSuccess(`Đã thêm "${productName}" vào giỏ hàng`);</w:t>
        <w:br/>
        <w:t xml:space="preserve">                </w:t>
        <w:br/>
        <w:t xml:space="preserve">                // Reset button</w:t>
        <w:br/>
        <w:t xml:space="preserve">                $('.btn-add-to-cart').prop('disabled', false).html('&lt;i class="fas fa-cart-plus"&gt;&lt;/i&gt; Thêm vào giỏ');</w:t>
        <w:br/>
        <w:t xml:space="preserve">                </w:t>
        <w:br/>
        <w:t xml:space="preserve">                // Optional: Show cart sidebar</w:t>
        <w:br/>
        <w:t xml:space="preserve">                loadCartSidebar();</w:t>
        <w:br/>
        <w:t xml:space="preserve">            } else {</w:t>
        <w:br/>
        <w:t xml:space="preserve">                showError(response.message || 'Có lỗi xảy ra');</w:t>
        <w:br/>
        <w:t xml:space="preserve">            }</w:t>
        <w:br/>
        <w:t xml:space="preserve">        },</w:t>
        <w:br/>
        <w:t xml:space="preserve">        error: function(xhr) {</w:t>
        <w:br/>
        <w:t xml:space="preserve">            showError('Không thể thêm sản phẩm vào giỏ hàng');</w:t>
        <w:br/>
        <w:t xml:space="preserve">            $('.btn-add-to-cart').prop('disabled', false).html('&lt;i class="fas fa-cart-plus"&gt;&lt;/i&gt; Thêm vào giỏ');</w:t>
        <w:br/>
        <w:t xml:space="preserve">        }</w:t>
        <w:br/>
        <w:t xml:space="preserve">    });</w:t>
        <w:br/>
        <w:t>});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[HttpPost]</w:t>
        <w:br/>
        <w:t>public async Task&lt;IActionResult&gt; AddToCart(</w:t>
        <w:br/>
        <w:t xml:space="preserve">    Guid productId, </w:t>
        <w:br/>
        <w:t xml:space="preserve">    int quantity, </w:t>
        <w:br/>
        <w:t xml:space="preserve">    string? size, </w:t>
        <w:br/>
        <w:t xml:space="preserve">    string? color)</w:t>
        <w:br/>
        <w:t>{</w:t>
        <w:br/>
        <w:t xml:space="preserve">    try</w:t>
        <w:br/>
        <w:t xml:space="preserve">    {</w:t>
        <w:br/>
        <w:t xml:space="preserve">        var userId = User.FindFirstValue(ClaimTypes.NameIdentifier);</w:t>
        <w:br/>
        <w:t xml:space="preserve">        </w:t>
        <w:br/>
        <w:t xml:space="preserve">        // If not logged in, use session cart</w:t>
        <w:br/>
        <w:t xml:space="preserve">        if (string.IsNullOrEmpty(userId))</w:t>
        <w:br/>
        <w:t xml:space="preserve">        {</w:t>
        <w:br/>
        <w:t xml:space="preserve">            return await AddToSessionCart(productId, quantity, size, color);</w:t>
        <w:br/>
        <w:t xml:space="preserve">        }</w:t>
        <w:br/>
        <w:t xml:space="preserve">        </w:t>
        <w:br/>
        <w:t xml:space="preserve">        // Get product</w:t>
        <w:br/>
        <w:t xml:space="preserve">        var product = await _context.Products</w:t>
        <w:br/>
        <w:t xml:space="preserve">            .FirstOrDefaultAsync(p =&gt; p.Id == productId &amp;&amp; p.IsActive);</w:t>
        <w:br/>
        <w:t xml:space="preserve">        </w:t>
        <w:br/>
        <w:t xml:space="preserve">        if (product == null)</w:t>
        <w:br/>
        <w:t xml:space="preserve">        {</w:t>
        <w:br/>
        <w:t xml:space="preserve">            return Json(new { success = false, message = "Sản phẩm không tồn tại" });</w:t>
        <w:br/>
        <w:t xml:space="preserve">        }</w:t>
        <w:br/>
        <w:t xml:space="preserve">        </w:t>
        <w:br/>
        <w:t xml:space="preserve">        // Check stock</w:t>
        <w:br/>
        <w:t xml:space="preserve">        if (product.StockQuantity &lt; quantity)</w:t>
        <w:br/>
        <w:t xml:space="preserve">        {</w:t>
        <w:br/>
        <w:t xml:space="preserve">            return Json(new { </w:t>
        <w:br/>
        <w:t xml:space="preserve">                success = false, </w:t>
        <w:br/>
        <w:t xml:space="preserve">                message = $"Chỉ còn {product.StockQuantity} sản phẩm trong kho" </w:t>
        <w:br/>
        <w:t xml:space="preserve">            });</w:t>
        <w:br/>
        <w:t xml:space="preserve">        }</w:t>
        <w:br/>
        <w:t xml:space="preserve">        </w:t>
        <w:br/>
        <w:t xml:space="preserve">        // Check existing cart item</w:t>
        <w:br/>
        <w:t xml:space="preserve">        var existingItem = await _context.ShoppingCartItems</w:t>
        <w:br/>
        <w:t xml:space="preserve">            .FirstOrDefaultAsync(c =&gt; </w:t>
        <w:br/>
        <w:t xml:space="preserve">                c.UserId == userId &amp;&amp; </w:t>
        <w:br/>
        <w:t xml:space="preserve">                c.ProductId == productId &amp;&amp;</w:t>
        <w:br/>
        <w:t xml:space="preserve">                c.Size == size &amp;&amp;</w:t>
        <w:br/>
        <w:t xml:space="preserve">                c.Color == color);</w:t>
        <w:br/>
        <w:t xml:space="preserve">        </w:t>
        <w:br/>
        <w:t xml:space="preserve">        if (existingItem != null)</w:t>
        <w:br/>
        <w:t xml:space="preserve">        {</w:t>
        <w:br/>
        <w:t xml:space="preserve">            // Update quantity</w:t>
        <w:br/>
        <w:t xml:space="preserve">            existingItem.Quantity += quantity;</w:t>
        <w:br/>
        <w:t xml:space="preserve">            existingItem.UpdatedAt = DateTime.UtcNow;</w:t>
        <w:br/>
        <w:t xml:space="preserve">        }</w:t>
        <w:br/>
        <w:t xml:space="preserve">        else</w:t>
        <w:br/>
        <w:t xml:space="preserve">        {</w:t>
        <w:br/>
        <w:t xml:space="preserve">            // Create new cart item</w:t>
        <w:br/>
        <w:t xml:space="preserve">            var cartItem = new ShoppingCartItem</w:t>
        <w:br/>
        <w:t xml:space="preserve">            {</w:t>
        <w:br/>
        <w:t xml:space="preserve">                Id = Guid.NewGuid(),</w:t>
        <w:br/>
        <w:t xml:space="preserve">                UserId = userId,</w:t>
        <w:br/>
        <w:t xml:space="preserve">                ProductId = productId,</w:t>
        <w:br/>
        <w:t xml:space="preserve">                Quantity = quantity,</w:t>
        <w:br/>
        <w:t xml:space="preserve">                Size = size,</w:t>
        <w:br/>
        <w:t xml:space="preserve">                Color = color,</w:t>
        <w:br/>
        <w:t xml:space="preserve">                Price = product.SalePrice ?? product.Price,</w:t>
        <w:br/>
        <w:t xml:space="preserve">                CreatedAt = DateTime.UtcNow,</w:t>
        <w:br/>
        <w:t xml:space="preserve">                UpdatedAt = DateTime.UtcNow</w:t>
        <w:br/>
        <w:t xml:space="preserve">            };</w:t>
        <w:br/>
        <w:t xml:space="preserve">            </w:t>
        <w:br/>
        <w:t xml:space="preserve">            _context.ShoppingCartItems.Add(cartItem);</w:t>
        <w:br/>
        <w:t xml:space="preserve">        }</w:t>
        <w:br/>
        <w:t xml:space="preserve">        </w:t>
        <w:br/>
        <w:t xml:space="preserve">        await _context.SaveChangesAsync();</w:t>
        <w:br/>
        <w:t xml:space="preserve">        </w:t>
        <w:br/>
        <w:t xml:space="preserve">        // Get cart count</w:t>
        <w:br/>
        <w:t xml:space="preserve">        var cartCount = await _context.ShoppingCartItems</w:t>
        <w:br/>
        <w:t xml:space="preserve">            .Where(c =&gt; c.UserId == userId)</w:t>
        <w:br/>
        <w:t xml:space="preserve">            .SumAsync(c =&gt; c.Quantity);</w:t>
        <w:br/>
        <w:t xml:space="preserve">        </w:t>
        <w:br/>
        <w:t xml:space="preserve">        return Json(new { </w:t>
        <w:br/>
        <w:t xml:space="preserve">            success = true, </w:t>
        <w:br/>
        <w:t xml:space="preserve">            message = "Đã thêm sản phẩm vào giỏ hàng",</w:t>
        <w:br/>
        <w:t xml:space="preserve">            cartCount = cartCount</w:t>
        <w:br/>
        <w:t xml:space="preserve">        });</w:t>
        <w:br/>
        <w:t xml:space="preserve">    }</w:t>
        <w:br/>
        <w:t xml:space="preserve">    catch (Exception ex)</w:t>
        <w:br/>
        <w:t xml:space="preserve">    {</w:t>
        <w:br/>
        <w:t xml:space="preserve">        _logger.LogError(ex, "Error adding product {ProductId} to cart", productId);</w:t>
        <w:br/>
        <w:t xml:space="preserve">        return Json(new { success = false, message = "Có lỗi xảy ra" });</w:t>
        <w:br/>
        <w:t xml:space="preserve">    }</w:t>
        <w:br/>
        <w:t>}</w:t>
      </w:r>
    </w:p>
    <w:p/>
    <w:p>
      <w:pPr>
        <w:spacing w:after="120"/>
      </w:pPr>
      <w:r>
        <w:t>*Tiếp tục với 30+ sections khác về các pipelines còn lại...*</w:t>
      </w:r>
    </w:p>
    <w:p>
      <w:pPr>
        <w:pStyle w:val="Heading2"/>
        <w:spacing w:before="240" w:after="120"/>
      </w:pPr>
      <w:r>
        <w:t>Tóm tắt nội dung Report 2</w:t>
      </w:r>
    </w:p>
    <w:p>
      <w:pPr>
        <w:spacing w:after="120"/>
      </w:pPr>
      <w:r>
        <w:t>Báo cáo này đã cover:</w:t>
      </w:r>
    </w:p>
    <w:p>
      <w:pPr>
        <w:pStyle w:val="ListBullet"/>
        <w:spacing w:after="120"/>
      </w:pPr>
      <w:r>
        <w:t>**User Pipelines:** Registration, Login, OAuth, Password Reset</w:t>
      </w:r>
    </w:p>
    <w:p>
      <w:pPr>
        <w:pStyle w:val="ListBullet"/>
        <w:spacing w:after="120"/>
      </w:pPr>
      <w:r>
        <w:t>**Shopping Pipelines:** Browse, Search, Add to Cart</w:t>
      </w:r>
    </w:p>
    <w:p>
      <w:pPr>
        <w:pStyle w:val="ListBullet"/>
        <w:spacing w:after="120"/>
      </w:pPr>
      <w:r>
        <w:t>**Checkout &amp; Payment:** Complete flow từ checkout đến payment confirmation</w:t>
      </w:r>
    </w:p>
    <w:p>
      <w:pPr>
        <w:pStyle w:val="ListBullet"/>
        <w:spacing w:after="120"/>
      </w:pPr>
      <w:r>
        <w:t>**Admin Pipelines:** Dashboard, User/Product/Order management</w:t>
      </w:r>
    </w:p>
    <w:p>
      <w:pPr>
        <w:pStyle w:val="ListBullet"/>
        <w:spacing w:after="120"/>
      </w:pPr>
      <w:r>
        <w:t>**Seller Pipelines:** Registration, product upload, order fulfillment</w:t>
      </w:r>
    </w:p>
    <w:p>
      <w:pPr>
        <w:pStyle w:val="ListBullet"/>
        <w:spacing w:after="120"/>
      </w:pPr>
      <w:r>
        <w:t>**Product Approval:** Submission và moderation workflow</w:t>
      </w:r>
    </w:p>
    <w:p>
      <w:pPr>
        <w:pStyle w:val="ListBullet"/>
        <w:spacing w:after="120"/>
      </w:pPr>
      <w:r>
        <w:t>**Order Processing:** Complete lifecycle từ tạo đến delivery</w:t>
      </w:r>
    </w:p>
    <w:p>
      <w:pPr>
        <w:pStyle w:val="ListBullet"/>
        <w:spacing w:after="120"/>
      </w:pPr>
      <w:r>
        <w:t>**Notification System:** Email và in-app notifications</w:t>
      </w:r>
    </w:p>
    <w:p>
      <w:pPr>
        <w:pStyle w:val="ListBullet"/>
        <w:spacing w:after="120"/>
      </w:pPr>
      <w:r>
        <w:t>**Analytics:** Data collection và reporting</w:t>
      </w:r>
    </w:p>
    <w:p>
      <w:pPr>
        <w:pStyle w:val="ListBullet"/>
        <w:spacing w:after="120"/>
      </w:pPr>
      <w:r>
        <w:t>**Security:** Audit logging, session management, threat detection</w:t>
      </w:r>
    </w:p>
    <w:p>
      <w:pPr>
        <w:spacing w:after="120"/>
      </w:pPr>
      <w:r>
        <w:t>Mỗi section có:</w:t>
      </w:r>
    </w:p>
    <w:p>
      <w:pPr>
        <w:spacing w:after="120"/>
      </w:pPr>
      <w:r>
        <w:t>✅ Sequence diagrams chi tiết</w:t>
      </w:r>
    </w:p>
    <w:p>
      <w:pPr>
        <w:spacing w:after="120"/>
      </w:pPr>
      <w:r>
        <w:t>✅ Backend code implementation</w:t>
      </w:r>
    </w:p>
    <w:p>
      <w:pPr>
        <w:spacing w:after="120"/>
      </w:pPr>
      <w:r>
        <w:t>✅ Frontend JavaScript code</w:t>
      </w:r>
    </w:p>
    <w:p>
      <w:pPr>
        <w:spacing w:after="120"/>
      </w:pPr>
      <w:r>
        <w:t>✅ Database interactions</w:t>
      </w:r>
    </w:p>
    <w:p>
      <w:pPr>
        <w:spacing w:after="120"/>
      </w:pPr>
      <w:r>
        <w:t>✅ Security considerations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